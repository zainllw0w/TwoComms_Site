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CA986" w14:textId="77777777" w:rsidR="00904C6A" w:rsidRPr="00F030DF" w:rsidRDefault="00000000">
      <w:pPr>
        <w:jc w:val="center"/>
        <w:rPr>
          <w:lang w:val="ru-RU"/>
        </w:rPr>
      </w:pPr>
      <w:r w:rsidRPr="00F030DF">
        <w:rPr>
          <w:b/>
          <w:lang w:val="ru-RU"/>
        </w:rPr>
        <w:t xml:space="preserve">ДОГОВІР </w:t>
      </w:r>
      <w:proofErr w:type="gramStart"/>
      <w:r w:rsidRPr="00F030DF">
        <w:rPr>
          <w:b/>
          <w:lang w:val="ru-RU"/>
        </w:rPr>
        <w:t>ПОСТАВКИ</w:t>
      </w:r>
      <w:proofErr w:type="gramEnd"/>
      <w:r w:rsidRPr="00F030DF">
        <w:rPr>
          <w:b/>
          <w:lang w:val="ru-RU"/>
        </w:rPr>
        <w:t xml:space="preserve"> ТА РЕАЛІЗАЦІЇ ТЕСТОВОЇ ПАРТІЇ ТОВАРУ</w:t>
      </w:r>
    </w:p>
    <w:p w14:paraId="76605936" w14:textId="3037B75D" w:rsidR="00904C6A" w:rsidRPr="00F030DF" w:rsidRDefault="00000000">
      <w:pPr>
        <w:jc w:val="center"/>
        <w:rPr>
          <w:lang w:val="ru-RU"/>
        </w:rPr>
      </w:pPr>
      <w:r w:rsidRPr="00F030DF">
        <w:rPr>
          <w:lang w:val="ru-RU"/>
        </w:rPr>
        <w:t xml:space="preserve">№ </w:t>
      </w:r>
      <w:r w:rsidR="00F030DF">
        <w:rPr>
          <w:lang w:val="ru-RU"/>
        </w:rPr>
        <w:t>01\</w:t>
      </w:r>
      <w:r w:rsidR="005C102B">
        <w:rPr>
          <w:lang w:val="ru-RU"/>
        </w:rPr>
        <w:t>1</w:t>
      </w:r>
      <w:r w:rsidR="00A42A82">
        <w:rPr>
          <w:lang w:val="ru-RU"/>
        </w:rPr>
        <w:t>5</w:t>
      </w:r>
      <w:r w:rsidR="005C102B">
        <w:rPr>
          <w:lang w:val="ru-RU"/>
        </w:rPr>
        <w:t>01</w:t>
      </w:r>
      <w:r w:rsidR="00F030DF">
        <w:rPr>
          <w:lang w:val="ru-RU"/>
        </w:rPr>
        <w:t>\2</w:t>
      </w:r>
      <w:r w:rsidR="005C102B">
        <w:rPr>
          <w:lang w:val="ru-RU"/>
        </w:rPr>
        <w:t>6</w:t>
      </w:r>
    </w:p>
    <w:p w14:paraId="694B5D28" w14:textId="77777777" w:rsidR="00904C6A" w:rsidRPr="00F030DF" w:rsidRDefault="00904C6A">
      <w:pPr>
        <w:rPr>
          <w:lang w:val="ru-RU"/>
        </w:rPr>
      </w:pPr>
    </w:p>
    <w:p w14:paraId="0B41C0FE" w14:textId="66372789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м. </w:t>
      </w:r>
      <w:r w:rsidR="00F030DF">
        <w:rPr>
          <w:lang w:val="ru-RU"/>
        </w:rPr>
        <w:t>Харк</w:t>
      </w:r>
      <w:proofErr w:type="spellStart"/>
      <w:r w:rsidR="00F030DF">
        <w:rPr>
          <w:lang w:val="uk-UA"/>
        </w:rPr>
        <w:t>ів</w:t>
      </w:r>
      <w:proofErr w:type="spellEnd"/>
      <w:r w:rsidRPr="00F030DF">
        <w:rPr>
          <w:lang w:val="ru-RU"/>
        </w:rPr>
        <w:t xml:space="preserve">                                              «</w:t>
      </w:r>
      <w:r w:rsidR="005C102B">
        <w:rPr>
          <w:lang w:val="ru-RU"/>
        </w:rPr>
        <w:t>1</w:t>
      </w:r>
      <w:r w:rsidR="00A42A82">
        <w:rPr>
          <w:lang w:val="ru-RU"/>
        </w:rPr>
        <w:t>5</w:t>
      </w:r>
      <w:r w:rsidRPr="00F030DF">
        <w:rPr>
          <w:lang w:val="ru-RU"/>
        </w:rPr>
        <w:t xml:space="preserve">» </w:t>
      </w:r>
      <w:r w:rsidR="005C102B">
        <w:rPr>
          <w:lang w:val="ru-RU"/>
        </w:rPr>
        <w:t>с</w:t>
      </w:r>
      <w:proofErr w:type="spellStart"/>
      <w:r w:rsidR="005C102B">
        <w:rPr>
          <w:lang w:val="uk-UA"/>
        </w:rPr>
        <w:t>ічня</w:t>
      </w:r>
      <w:proofErr w:type="spellEnd"/>
      <w:r w:rsidRPr="00F030DF">
        <w:rPr>
          <w:lang w:val="ru-RU"/>
        </w:rPr>
        <w:t xml:space="preserve"> 20</w:t>
      </w:r>
      <w:r w:rsidR="00F030DF">
        <w:rPr>
          <w:lang w:val="ru-RU"/>
        </w:rPr>
        <w:t>2</w:t>
      </w:r>
      <w:r w:rsidR="005C102B">
        <w:rPr>
          <w:lang w:val="ru-RU"/>
        </w:rPr>
        <w:t>6</w:t>
      </w:r>
      <w:r w:rsidRPr="00F030DF">
        <w:rPr>
          <w:lang w:val="ru-RU"/>
        </w:rPr>
        <w:t>р.</w:t>
      </w:r>
    </w:p>
    <w:p w14:paraId="7495949B" w14:textId="77777777" w:rsidR="00904C6A" w:rsidRPr="00F030DF" w:rsidRDefault="00904C6A">
      <w:pPr>
        <w:rPr>
          <w:lang w:val="ru-RU"/>
        </w:rPr>
      </w:pPr>
    </w:p>
    <w:p w14:paraId="2972F153" w14:textId="4F1D4504" w:rsidR="00904C6A" w:rsidRPr="00F030DF" w:rsidRDefault="00000000">
      <w:pPr>
        <w:rPr>
          <w:lang w:val="ru-RU"/>
        </w:rPr>
      </w:pPr>
      <w:proofErr w:type="spellStart"/>
      <w:r w:rsidRPr="00F030DF">
        <w:rPr>
          <w:lang w:val="ru-RU"/>
        </w:rPr>
        <w:t>Фізична</w:t>
      </w:r>
      <w:proofErr w:type="spellEnd"/>
      <w:r w:rsidRPr="00F030DF">
        <w:rPr>
          <w:lang w:val="ru-RU"/>
        </w:rPr>
        <w:t xml:space="preserve"> особа – </w:t>
      </w:r>
      <w:proofErr w:type="spellStart"/>
      <w:r w:rsidRPr="00F030DF">
        <w:rPr>
          <w:lang w:val="ru-RU"/>
        </w:rPr>
        <w:t>підприємець</w:t>
      </w:r>
      <w:proofErr w:type="spellEnd"/>
      <w:r w:rsidRPr="00F030DF">
        <w:rPr>
          <w:lang w:val="ru-RU"/>
        </w:rPr>
        <w:t xml:space="preserve"> </w:t>
      </w:r>
      <w:proofErr w:type="spellStart"/>
      <w:r w:rsidR="00F030DF">
        <w:rPr>
          <w:lang w:val="ru-RU"/>
        </w:rPr>
        <w:t>Синіло</w:t>
      </w:r>
      <w:proofErr w:type="spellEnd"/>
      <w:r w:rsidR="00F030DF">
        <w:rPr>
          <w:lang w:val="ru-RU"/>
        </w:rPr>
        <w:t xml:space="preserve"> Артем </w:t>
      </w:r>
      <w:proofErr w:type="spellStart"/>
      <w:r w:rsidR="00F030DF">
        <w:rPr>
          <w:lang w:val="ru-RU"/>
        </w:rPr>
        <w:t>Віталійович</w:t>
      </w:r>
      <w:proofErr w:type="spellEnd"/>
      <w:r w:rsidRPr="00F030DF">
        <w:rPr>
          <w:lang w:val="ru-RU"/>
        </w:rPr>
        <w:t xml:space="preserve"> яка </w:t>
      </w:r>
      <w:proofErr w:type="spellStart"/>
      <w:r w:rsidRPr="00F030DF">
        <w:rPr>
          <w:lang w:val="ru-RU"/>
        </w:rPr>
        <w:t>діє</w:t>
      </w:r>
      <w:proofErr w:type="spellEnd"/>
      <w:r w:rsidRPr="00F030DF">
        <w:rPr>
          <w:lang w:val="ru-RU"/>
        </w:rPr>
        <w:t xml:space="preserve"> на </w:t>
      </w:r>
      <w:proofErr w:type="spellStart"/>
      <w:r w:rsidRPr="00F030DF">
        <w:rPr>
          <w:lang w:val="ru-RU"/>
        </w:rPr>
        <w:t>підставі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запису</w:t>
      </w:r>
      <w:proofErr w:type="spellEnd"/>
      <w:r w:rsidRPr="00F030DF">
        <w:rPr>
          <w:lang w:val="ru-RU"/>
        </w:rPr>
        <w:t xml:space="preserve"> в ЄДР, </w:t>
      </w:r>
      <w:proofErr w:type="spellStart"/>
      <w:r w:rsidRPr="00F030DF">
        <w:rPr>
          <w:lang w:val="ru-RU"/>
        </w:rPr>
        <w:t>надалі</w:t>
      </w:r>
      <w:proofErr w:type="spellEnd"/>
      <w:r w:rsidRPr="00F030DF">
        <w:rPr>
          <w:lang w:val="ru-RU"/>
        </w:rPr>
        <w:t xml:space="preserve"> – «</w:t>
      </w:r>
      <w:proofErr w:type="spellStart"/>
      <w:r w:rsidRPr="00F030DF">
        <w:rPr>
          <w:lang w:val="ru-RU"/>
        </w:rPr>
        <w:t>Постачальник</w:t>
      </w:r>
      <w:proofErr w:type="spellEnd"/>
      <w:r w:rsidRPr="00F030DF">
        <w:rPr>
          <w:lang w:val="ru-RU"/>
        </w:rPr>
        <w:t xml:space="preserve">», з </w:t>
      </w:r>
      <w:proofErr w:type="spellStart"/>
      <w:r w:rsidRPr="00F030DF">
        <w:rPr>
          <w:lang w:val="ru-RU"/>
        </w:rPr>
        <w:t>однієї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сторони</w:t>
      </w:r>
      <w:proofErr w:type="spellEnd"/>
      <w:r w:rsidRPr="00F030DF">
        <w:rPr>
          <w:lang w:val="ru-RU"/>
        </w:rPr>
        <w:t>, та</w:t>
      </w:r>
    </w:p>
    <w:p w14:paraId="39A0D019" w14:textId="2636CF43" w:rsidR="00904C6A" w:rsidRPr="00F030DF" w:rsidRDefault="00000000">
      <w:pPr>
        <w:rPr>
          <w:lang w:val="ru-RU"/>
        </w:rPr>
      </w:pPr>
      <w:proofErr w:type="spellStart"/>
      <w:r w:rsidRPr="005C102B">
        <w:rPr>
          <w:lang w:val="ru-RU"/>
        </w:rPr>
        <w:t>Фізична</w:t>
      </w:r>
      <w:proofErr w:type="spellEnd"/>
      <w:r w:rsidRPr="005C102B">
        <w:rPr>
          <w:lang w:val="ru-RU"/>
        </w:rPr>
        <w:t xml:space="preserve"> особа – </w:t>
      </w:r>
      <w:proofErr w:type="spellStart"/>
      <w:r w:rsidRPr="005C102B">
        <w:rPr>
          <w:lang w:val="ru-RU"/>
        </w:rPr>
        <w:t>підприємець</w:t>
      </w:r>
      <w:proofErr w:type="spellEnd"/>
      <w:r w:rsidRPr="005C102B">
        <w:rPr>
          <w:lang w:val="ru-RU"/>
        </w:rPr>
        <w:t xml:space="preserve"> РУДЬ ВАДИМ ВАЛЕНТИНОВИЧ, код 2995319678, </w:t>
      </w:r>
      <w:proofErr w:type="spellStart"/>
      <w:r w:rsidRPr="005C102B">
        <w:rPr>
          <w:lang w:val="ru-RU"/>
        </w:rPr>
        <w:t>надалі</w:t>
      </w:r>
      <w:proofErr w:type="spellEnd"/>
      <w:r w:rsidRPr="005C102B">
        <w:rPr>
          <w:lang w:val="ru-RU"/>
        </w:rPr>
        <w:t xml:space="preserve"> – «</w:t>
      </w:r>
      <w:proofErr w:type="spellStart"/>
      <w:r w:rsidRPr="005C102B">
        <w:rPr>
          <w:lang w:val="ru-RU"/>
        </w:rPr>
        <w:t>Реалізатор</w:t>
      </w:r>
      <w:proofErr w:type="spellEnd"/>
      <w:r w:rsidRPr="005C102B">
        <w:rPr>
          <w:lang w:val="ru-RU"/>
        </w:rPr>
        <w:t xml:space="preserve">», з </w:t>
      </w:r>
      <w:proofErr w:type="spellStart"/>
      <w:r w:rsidRPr="005C102B">
        <w:rPr>
          <w:lang w:val="ru-RU"/>
        </w:rPr>
        <w:t>іншої</w:t>
      </w:r>
      <w:proofErr w:type="spellEnd"/>
      <w:r w:rsidRPr="005C102B">
        <w:rPr>
          <w:lang w:val="ru-RU"/>
        </w:rPr>
        <w:t xml:space="preserve"> </w:t>
      </w:r>
      <w:proofErr w:type="spellStart"/>
      <w:r w:rsidRPr="005C102B">
        <w:rPr>
          <w:lang w:val="ru-RU"/>
        </w:rPr>
        <w:t>сторони</w:t>
      </w:r>
      <w:proofErr w:type="spellEnd"/>
      <w:r w:rsidRPr="005C102B">
        <w:rPr>
          <w:lang w:val="ru-RU"/>
        </w:rPr>
        <w:t>, разом – «</w:t>
      </w:r>
      <w:proofErr w:type="spellStart"/>
      <w:r w:rsidRPr="005C102B">
        <w:rPr>
          <w:lang w:val="ru-RU"/>
        </w:rPr>
        <w:t>Сторони</w:t>
      </w:r>
      <w:proofErr w:type="spellEnd"/>
      <w:r w:rsidRPr="005C102B">
        <w:rPr>
          <w:lang w:val="ru-RU"/>
        </w:rPr>
        <w:t xml:space="preserve">», </w:t>
      </w:r>
      <w:proofErr w:type="spellStart"/>
      <w:r w:rsidRPr="005C102B">
        <w:rPr>
          <w:lang w:val="ru-RU"/>
        </w:rPr>
        <w:t>уклали</w:t>
      </w:r>
      <w:proofErr w:type="spellEnd"/>
      <w:r w:rsidRPr="005C102B">
        <w:rPr>
          <w:lang w:val="ru-RU"/>
        </w:rPr>
        <w:t xml:space="preserve"> </w:t>
      </w:r>
      <w:proofErr w:type="spellStart"/>
      <w:r w:rsidRPr="005C102B">
        <w:rPr>
          <w:lang w:val="ru-RU"/>
        </w:rPr>
        <w:t>цей</w:t>
      </w:r>
      <w:proofErr w:type="spellEnd"/>
      <w:r w:rsidRPr="005C102B">
        <w:rPr>
          <w:lang w:val="ru-RU"/>
        </w:rPr>
        <w:t xml:space="preserve"> </w:t>
      </w:r>
      <w:proofErr w:type="spellStart"/>
      <w:r w:rsidRPr="005C102B">
        <w:rPr>
          <w:lang w:val="ru-RU"/>
        </w:rPr>
        <w:t>договір</w:t>
      </w:r>
      <w:proofErr w:type="spellEnd"/>
      <w:r w:rsidRPr="005C102B">
        <w:rPr>
          <w:lang w:val="ru-RU"/>
        </w:rPr>
        <w:t xml:space="preserve"> (</w:t>
      </w:r>
      <w:proofErr w:type="spellStart"/>
      <w:r w:rsidRPr="005C102B">
        <w:rPr>
          <w:lang w:val="ru-RU"/>
        </w:rPr>
        <w:t>надалі</w:t>
      </w:r>
      <w:proofErr w:type="spellEnd"/>
      <w:r w:rsidRPr="005C102B">
        <w:rPr>
          <w:lang w:val="ru-RU"/>
        </w:rPr>
        <w:t xml:space="preserve"> – «</w:t>
      </w:r>
      <w:proofErr w:type="spellStart"/>
      <w:r w:rsidRPr="005C102B">
        <w:rPr>
          <w:lang w:val="ru-RU"/>
        </w:rPr>
        <w:t>Договір</w:t>
      </w:r>
      <w:proofErr w:type="spellEnd"/>
      <w:r w:rsidRPr="005C102B">
        <w:rPr>
          <w:lang w:val="ru-RU"/>
        </w:rPr>
        <w:t xml:space="preserve">») про </w:t>
      </w:r>
      <w:proofErr w:type="spellStart"/>
      <w:r w:rsidRPr="005C102B">
        <w:rPr>
          <w:lang w:val="ru-RU"/>
        </w:rPr>
        <w:t>таке</w:t>
      </w:r>
      <w:proofErr w:type="spellEnd"/>
      <w:r w:rsidRPr="005C102B">
        <w:rPr>
          <w:lang w:val="ru-RU"/>
        </w:rPr>
        <w:t>.</w:t>
      </w:r>
    </w:p>
    <w:p w14:paraId="695C2BD7" w14:textId="77777777" w:rsidR="00904C6A" w:rsidRPr="00F030DF" w:rsidRDefault="00904C6A">
      <w:pPr>
        <w:rPr>
          <w:lang w:val="ru-RU"/>
        </w:rPr>
      </w:pPr>
    </w:p>
    <w:p w14:paraId="100AD25E" w14:textId="77777777" w:rsidR="00904C6A" w:rsidRPr="00F030DF" w:rsidRDefault="00000000">
      <w:pPr>
        <w:jc w:val="center"/>
        <w:rPr>
          <w:lang w:val="ru-RU"/>
        </w:rPr>
      </w:pPr>
      <w:r w:rsidRPr="00F030DF">
        <w:rPr>
          <w:b/>
          <w:lang w:val="ru-RU"/>
        </w:rPr>
        <w:t>1. ПРЕДМЕТ ДОГОВОРУ</w:t>
      </w:r>
    </w:p>
    <w:p w14:paraId="0A350BE9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1.1. </w:t>
      </w:r>
      <w:proofErr w:type="spellStart"/>
      <w:r w:rsidRPr="00F030DF">
        <w:rPr>
          <w:lang w:val="ru-RU"/>
        </w:rPr>
        <w:t>Постачальник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передає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Реалізатору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тестову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партію</w:t>
      </w:r>
      <w:proofErr w:type="spellEnd"/>
      <w:r w:rsidRPr="00F030DF">
        <w:rPr>
          <w:lang w:val="ru-RU"/>
        </w:rPr>
        <w:t xml:space="preserve"> товару – </w:t>
      </w:r>
      <w:proofErr w:type="spellStart"/>
      <w:r w:rsidRPr="00F030DF">
        <w:rPr>
          <w:lang w:val="ru-RU"/>
        </w:rPr>
        <w:t>худі</w:t>
      </w:r>
      <w:proofErr w:type="spellEnd"/>
      <w:r w:rsidRPr="00F030DF">
        <w:rPr>
          <w:lang w:val="ru-RU"/>
        </w:rPr>
        <w:t xml:space="preserve"> (</w:t>
      </w:r>
      <w:proofErr w:type="spellStart"/>
      <w:r w:rsidRPr="00F030DF">
        <w:rPr>
          <w:lang w:val="ru-RU"/>
        </w:rPr>
        <w:t>далі</w:t>
      </w:r>
      <w:proofErr w:type="spellEnd"/>
      <w:r w:rsidRPr="00F030DF">
        <w:rPr>
          <w:lang w:val="ru-RU"/>
        </w:rPr>
        <w:t xml:space="preserve"> – «Товар») для </w:t>
      </w:r>
      <w:proofErr w:type="spellStart"/>
      <w:r w:rsidRPr="00F030DF">
        <w:rPr>
          <w:lang w:val="ru-RU"/>
        </w:rPr>
        <w:t>реалізації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протягом</w:t>
      </w:r>
      <w:proofErr w:type="spellEnd"/>
      <w:r w:rsidRPr="00F030DF">
        <w:rPr>
          <w:lang w:val="ru-RU"/>
        </w:rPr>
        <w:t xml:space="preserve"> тестового </w:t>
      </w:r>
      <w:proofErr w:type="spellStart"/>
      <w:r w:rsidRPr="00F030DF">
        <w:rPr>
          <w:lang w:val="ru-RU"/>
        </w:rPr>
        <w:t>періоду</w:t>
      </w:r>
      <w:proofErr w:type="spellEnd"/>
      <w:r w:rsidRPr="00F030DF">
        <w:rPr>
          <w:lang w:val="ru-RU"/>
        </w:rPr>
        <w:t xml:space="preserve">, а </w:t>
      </w:r>
      <w:proofErr w:type="spellStart"/>
      <w:r w:rsidRPr="00F030DF">
        <w:rPr>
          <w:lang w:val="ru-RU"/>
        </w:rPr>
        <w:t>Реалізатор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приймає</w:t>
      </w:r>
      <w:proofErr w:type="spellEnd"/>
      <w:r w:rsidRPr="00F030DF">
        <w:rPr>
          <w:lang w:val="ru-RU"/>
        </w:rPr>
        <w:t xml:space="preserve"> Товар на </w:t>
      </w:r>
      <w:proofErr w:type="spellStart"/>
      <w:r w:rsidRPr="00F030DF">
        <w:rPr>
          <w:lang w:val="ru-RU"/>
        </w:rPr>
        <w:t>умовах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цього</w:t>
      </w:r>
      <w:proofErr w:type="spellEnd"/>
      <w:r w:rsidRPr="00F030DF">
        <w:rPr>
          <w:lang w:val="ru-RU"/>
        </w:rPr>
        <w:t xml:space="preserve"> Договору.</w:t>
      </w:r>
    </w:p>
    <w:p w14:paraId="3016A01E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1.2. </w:t>
      </w:r>
      <w:proofErr w:type="spellStart"/>
      <w:r w:rsidRPr="00F030DF">
        <w:rPr>
          <w:lang w:val="ru-RU"/>
        </w:rPr>
        <w:t>Асортимент</w:t>
      </w:r>
      <w:proofErr w:type="spellEnd"/>
      <w:r w:rsidRPr="00F030DF">
        <w:rPr>
          <w:lang w:val="ru-RU"/>
        </w:rPr>
        <w:t xml:space="preserve">, </w:t>
      </w:r>
      <w:proofErr w:type="spellStart"/>
      <w:r w:rsidRPr="00F030DF">
        <w:rPr>
          <w:lang w:val="ru-RU"/>
        </w:rPr>
        <w:t>розміри</w:t>
      </w:r>
      <w:proofErr w:type="spellEnd"/>
      <w:r w:rsidRPr="00F030DF">
        <w:rPr>
          <w:lang w:val="ru-RU"/>
        </w:rPr>
        <w:t xml:space="preserve">, </w:t>
      </w:r>
      <w:proofErr w:type="spellStart"/>
      <w:r w:rsidRPr="00F030DF">
        <w:rPr>
          <w:lang w:val="ru-RU"/>
        </w:rPr>
        <w:t>кількість</w:t>
      </w:r>
      <w:proofErr w:type="spellEnd"/>
      <w:r w:rsidRPr="00F030DF">
        <w:rPr>
          <w:lang w:val="ru-RU"/>
        </w:rPr>
        <w:t xml:space="preserve"> та </w:t>
      </w:r>
      <w:proofErr w:type="spellStart"/>
      <w:r w:rsidRPr="00F030DF">
        <w:rPr>
          <w:lang w:val="ru-RU"/>
        </w:rPr>
        <w:t>ціна</w:t>
      </w:r>
      <w:proofErr w:type="spellEnd"/>
      <w:r w:rsidRPr="00F030DF">
        <w:rPr>
          <w:lang w:val="ru-RU"/>
        </w:rPr>
        <w:t xml:space="preserve"> Товару </w:t>
      </w:r>
      <w:proofErr w:type="spellStart"/>
      <w:r w:rsidRPr="00F030DF">
        <w:rPr>
          <w:lang w:val="ru-RU"/>
        </w:rPr>
        <w:t>визначаються</w:t>
      </w:r>
      <w:proofErr w:type="spellEnd"/>
      <w:r w:rsidRPr="00F030DF">
        <w:rPr>
          <w:lang w:val="ru-RU"/>
        </w:rPr>
        <w:t xml:space="preserve"> у </w:t>
      </w:r>
      <w:proofErr w:type="spellStart"/>
      <w:r w:rsidRPr="00F030DF">
        <w:rPr>
          <w:lang w:val="ru-RU"/>
        </w:rPr>
        <w:t>Додатку</w:t>
      </w:r>
      <w:proofErr w:type="spellEnd"/>
      <w:r w:rsidRPr="00F030DF">
        <w:rPr>
          <w:lang w:val="ru-RU"/>
        </w:rPr>
        <w:t xml:space="preserve"> №1 до </w:t>
      </w:r>
      <w:proofErr w:type="spellStart"/>
      <w:r w:rsidRPr="00F030DF">
        <w:rPr>
          <w:lang w:val="ru-RU"/>
        </w:rPr>
        <w:t>цього</w:t>
      </w:r>
      <w:proofErr w:type="spellEnd"/>
      <w:r w:rsidRPr="00F030DF">
        <w:rPr>
          <w:lang w:val="ru-RU"/>
        </w:rPr>
        <w:t xml:space="preserve"> Договору та є </w:t>
      </w:r>
      <w:proofErr w:type="spellStart"/>
      <w:r w:rsidRPr="00F030DF">
        <w:rPr>
          <w:lang w:val="ru-RU"/>
        </w:rPr>
        <w:t>його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невід’ємною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частиною</w:t>
      </w:r>
      <w:proofErr w:type="spellEnd"/>
      <w:r w:rsidRPr="00F030DF">
        <w:rPr>
          <w:lang w:val="ru-RU"/>
        </w:rPr>
        <w:t>.</w:t>
      </w:r>
    </w:p>
    <w:p w14:paraId="6F097AC2" w14:textId="32599BB2" w:rsidR="00904C6A" w:rsidRPr="00F030DF" w:rsidRDefault="00000000">
      <w:pPr>
        <w:rPr>
          <w:lang w:val="ru-RU"/>
        </w:rPr>
      </w:pPr>
      <w:r w:rsidRPr="005C102B">
        <w:rPr>
          <w:lang w:val="ru-RU"/>
        </w:rPr>
        <w:t xml:space="preserve">1.2.1. </w:t>
      </w:r>
      <w:proofErr w:type="spellStart"/>
      <w:r w:rsidRPr="005C102B">
        <w:rPr>
          <w:lang w:val="ru-RU"/>
        </w:rPr>
        <w:t>Орієнтовно</w:t>
      </w:r>
      <w:proofErr w:type="spellEnd"/>
      <w:r w:rsidRPr="005C102B">
        <w:rPr>
          <w:lang w:val="ru-RU"/>
        </w:rPr>
        <w:t xml:space="preserve">: </w:t>
      </w:r>
      <w:proofErr w:type="spellStart"/>
      <w:r w:rsidRPr="005C102B">
        <w:rPr>
          <w:lang w:val="ru-RU"/>
        </w:rPr>
        <w:t>худі</w:t>
      </w:r>
      <w:proofErr w:type="spellEnd"/>
      <w:r w:rsidRPr="005C102B">
        <w:rPr>
          <w:lang w:val="ru-RU"/>
        </w:rPr>
        <w:t xml:space="preserve"> з принтами ["</w:t>
      </w:r>
      <w:proofErr w:type="spellStart"/>
      <w:r w:rsidRPr="005C102B">
        <w:rPr>
          <w:lang w:val="ru-RU"/>
        </w:rPr>
        <w:t>Мені</w:t>
      </w:r>
      <w:proofErr w:type="spellEnd"/>
      <w:r w:rsidRPr="005C102B">
        <w:rPr>
          <w:lang w:val="ru-RU"/>
        </w:rPr>
        <w:t xml:space="preserve"> </w:t>
      </w:r>
      <w:proofErr w:type="spellStart"/>
      <w:r w:rsidRPr="005C102B">
        <w:rPr>
          <w:lang w:val="ru-RU"/>
        </w:rPr>
        <w:t>поЖуй</w:t>
      </w:r>
      <w:proofErr w:type="spellEnd"/>
      <w:r w:rsidRPr="005C102B">
        <w:rPr>
          <w:lang w:val="ru-RU"/>
        </w:rPr>
        <w:t xml:space="preserve"> - </w:t>
      </w:r>
      <w:proofErr w:type="spellStart"/>
      <w:r w:rsidRPr="005C102B">
        <w:rPr>
          <w:lang w:val="ru-RU"/>
        </w:rPr>
        <w:t>це</w:t>
      </w:r>
      <w:proofErr w:type="spellEnd"/>
      <w:r w:rsidRPr="005C102B">
        <w:rPr>
          <w:lang w:val="ru-RU"/>
        </w:rPr>
        <w:t xml:space="preserve"> </w:t>
      </w:r>
      <w:proofErr w:type="spellStart"/>
      <w:r w:rsidRPr="005C102B">
        <w:rPr>
          <w:lang w:val="ru-RU"/>
        </w:rPr>
        <w:t>філософія</w:t>
      </w:r>
      <w:proofErr w:type="spellEnd"/>
      <w:r w:rsidRPr="005C102B">
        <w:rPr>
          <w:lang w:val="ru-RU"/>
        </w:rPr>
        <w:t xml:space="preserve">"], </w:t>
      </w:r>
      <w:proofErr w:type="spellStart"/>
      <w:r w:rsidRPr="005C102B">
        <w:rPr>
          <w:lang w:val="ru-RU"/>
        </w:rPr>
        <w:t>розміри</w:t>
      </w:r>
      <w:proofErr w:type="spellEnd"/>
      <w:r w:rsidRPr="005C102B">
        <w:rPr>
          <w:lang w:val="ru-RU"/>
        </w:rPr>
        <w:t xml:space="preserve"> </w:t>
      </w:r>
      <w:r>
        <w:t>S</w:t>
      </w:r>
      <w:r w:rsidRPr="005C102B">
        <w:rPr>
          <w:lang w:val="ru-RU"/>
        </w:rPr>
        <w:t xml:space="preserve">, </w:t>
      </w:r>
      <w:r>
        <w:t>M</w:t>
      </w:r>
      <w:r w:rsidRPr="005C102B">
        <w:rPr>
          <w:lang w:val="ru-RU"/>
        </w:rPr>
        <w:t xml:space="preserve">, </w:t>
      </w:r>
      <w:r>
        <w:t>L</w:t>
      </w:r>
      <w:r w:rsidRPr="005C102B">
        <w:rPr>
          <w:lang w:val="ru-RU"/>
        </w:rPr>
        <w:t xml:space="preserve">, </w:t>
      </w:r>
      <w:r>
        <w:t>XL</w:t>
      </w:r>
      <w:r w:rsidRPr="005C102B">
        <w:rPr>
          <w:lang w:val="ru-RU"/>
        </w:rPr>
        <w:t xml:space="preserve"> (по </w:t>
      </w:r>
      <w:proofErr w:type="spellStart"/>
      <w:r w:rsidRPr="005C102B">
        <w:rPr>
          <w:lang w:val="ru-RU"/>
        </w:rPr>
        <w:t>одній</w:t>
      </w:r>
      <w:proofErr w:type="spellEnd"/>
      <w:r w:rsidRPr="005C102B">
        <w:rPr>
          <w:lang w:val="ru-RU"/>
        </w:rPr>
        <w:t xml:space="preserve"> </w:t>
      </w:r>
      <w:proofErr w:type="spellStart"/>
      <w:r w:rsidRPr="005C102B">
        <w:rPr>
          <w:lang w:val="ru-RU"/>
        </w:rPr>
        <w:t>одиниці</w:t>
      </w:r>
      <w:proofErr w:type="spellEnd"/>
      <w:r w:rsidRPr="005C102B">
        <w:rPr>
          <w:lang w:val="ru-RU"/>
        </w:rPr>
        <w:t xml:space="preserve"> кожного </w:t>
      </w:r>
      <w:proofErr w:type="spellStart"/>
      <w:r w:rsidRPr="005C102B">
        <w:rPr>
          <w:lang w:val="ru-RU"/>
        </w:rPr>
        <w:t>розміру</w:t>
      </w:r>
      <w:proofErr w:type="spellEnd"/>
      <w:r w:rsidRPr="005C102B">
        <w:rPr>
          <w:lang w:val="ru-RU"/>
        </w:rPr>
        <w:t xml:space="preserve"> </w:t>
      </w:r>
      <w:proofErr w:type="spellStart"/>
      <w:r w:rsidRPr="005C102B">
        <w:rPr>
          <w:lang w:val="ru-RU"/>
        </w:rPr>
        <w:t>або</w:t>
      </w:r>
      <w:proofErr w:type="spellEnd"/>
      <w:r w:rsidRPr="005C102B">
        <w:rPr>
          <w:lang w:val="ru-RU"/>
        </w:rPr>
        <w:t xml:space="preserve"> </w:t>
      </w:r>
      <w:proofErr w:type="spellStart"/>
      <w:r w:rsidRPr="005C102B">
        <w:rPr>
          <w:lang w:val="ru-RU"/>
        </w:rPr>
        <w:t>інша</w:t>
      </w:r>
      <w:proofErr w:type="spellEnd"/>
      <w:r w:rsidRPr="005C102B">
        <w:rPr>
          <w:lang w:val="ru-RU"/>
        </w:rPr>
        <w:t xml:space="preserve"> </w:t>
      </w:r>
      <w:proofErr w:type="spellStart"/>
      <w:r w:rsidRPr="005C102B">
        <w:rPr>
          <w:lang w:val="ru-RU"/>
        </w:rPr>
        <w:t>кількість</w:t>
      </w:r>
      <w:proofErr w:type="spellEnd"/>
      <w:r w:rsidRPr="005C102B">
        <w:rPr>
          <w:lang w:val="ru-RU"/>
        </w:rPr>
        <w:t xml:space="preserve"> за </w:t>
      </w:r>
      <w:proofErr w:type="spellStart"/>
      <w:r w:rsidRPr="005C102B">
        <w:rPr>
          <w:lang w:val="ru-RU"/>
        </w:rPr>
        <w:t>домовленістю</w:t>
      </w:r>
      <w:proofErr w:type="spellEnd"/>
      <w:r w:rsidRPr="005C102B">
        <w:rPr>
          <w:lang w:val="ru-RU"/>
        </w:rPr>
        <w:t>).</w:t>
      </w:r>
    </w:p>
    <w:p w14:paraId="59B758D7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1.2.2. </w:t>
      </w:r>
      <w:proofErr w:type="spellStart"/>
      <w:r w:rsidRPr="00F030DF">
        <w:rPr>
          <w:lang w:val="ru-RU"/>
        </w:rPr>
        <w:t>Базова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ціна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однієї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одиниці</w:t>
      </w:r>
      <w:proofErr w:type="spellEnd"/>
      <w:r w:rsidRPr="00F030DF">
        <w:rPr>
          <w:lang w:val="ru-RU"/>
        </w:rPr>
        <w:t xml:space="preserve"> Товару на момент </w:t>
      </w:r>
      <w:proofErr w:type="spellStart"/>
      <w:r w:rsidRPr="00F030DF">
        <w:rPr>
          <w:lang w:val="ru-RU"/>
        </w:rPr>
        <w:t>укладення</w:t>
      </w:r>
      <w:proofErr w:type="spellEnd"/>
      <w:r w:rsidRPr="00F030DF">
        <w:rPr>
          <w:lang w:val="ru-RU"/>
        </w:rPr>
        <w:t xml:space="preserve"> Договору становить 1350,00 (одна </w:t>
      </w:r>
      <w:proofErr w:type="spellStart"/>
      <w:r w:rsidRPr="00F030DF">
        <w:rPr>
          <w:lang w:val="ru-RU"/>
        </w:rPr>
        <w:t>тисяча</w:t>
      </w:r>
      <w:proofErr w:type="spellEnd"/>
      <w:r w:rsidRPr="00F030DF">
        <w:rPr>
          <w:lang w:val="ru-RU"/>
        </w:rPr>
        <w:t xml:space="preserve"> триста </w:t>
      </w:r>
      <w:proofErr w:type="spellStart"/>
      <w:r w:rsidRPr="00F030DF">
        <w:rPr>
          <w:lang w:val="ru-RU"/>
        </w:rPr>
        <w:t>п’ятдесят</w:t>
      </w:r>
      <w:proofErr w:type="spellEnd"/>
      <w:r w:rsidRPr="00F030DF">
        <w:rPr>
          <w:lang w:val="ru-RU"/>
        </w:rPr>
        <w:t xml:space="preserve">) грн за </w:t>
      </w:r>
      <w:proofErr w:type="spellStart"/>
      <w:r w:rsidRPr="00F030DF">
        <w:rPr>
          <w:lang w:val="ru-RU"/>
        </w:rPr>
        <w:t>одиницю</w:t>
      </w:r>
      <w:proofErr w:type="spellEnd"/>
      <w:r w:rsidRPr="00F030DF">
        <w:rPr>
          <w:lang w:val="ru-RU"/>
        </w:rPr>
        <w:t xml:space="preserve">, </w:t>
      </w:r>
      <w:proofErr w:type="spellStart"/>
      <w:r w:rsidRPr="00F030DF">
        <w:rPr>
          <w:lang w:val="ru-RU"/>
        </w:rPr>
        <w:t>якщо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інше</w:t>
      </w:r>
      <w:proofErr w:type="spellEnd"/>
      <w:r w:rsidRPr="00F030DF">
        <w:rPr>
          <w:lang w:val="ru-RU"/>
        </w:rPr>
        <w:t xml:space="preserve"> не буде </w:t>
      </w:r>
      <w:proofErr w:type="spellStart"/>
      <w:r w:rsidRPr="00F030DF">
        <w:rPr>
          <w:lang w:val="ru-RU"/>
        </w:rPr>
        <w:t>вказано</w:t>
      </w:r>
      <w:proofErr w:type="spellEnd"/>
      <w:r w:rsidRPr="00F030DF">
        <w:rPr>
          <w:lang w:val="ru-RU"/>
        </w:rPr>
        <w:t xml:space="preserve"> у </w:t>
      </w:r>
      <w:proofErr w:type="spellStart"/>
      <w:r w:rsidRPr="00F030DF">
        <w:rPr>
          <w:lang w:val="ru-RU"/>
        </w:rPr>
        <w:t>Додатку</w:t>
      </w:r>
      <w:proofErr w:type="spellEnd"/>
      <w:r w:rsidRPr="00F030DF">
        <w:rPr>
          <w:lang w:val="ru-RU"/>
        </w:rPr>
        <w:t xml:space="preserve"> №1.</w:t>
      </w:r>
    </w:p>
    <w:p w14:paraId="69D80D64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1.3. </w:t>
      </w:r>
      <w:proofErr w:type="spellStart"/>
      <w:r w:rsidRPr="00F030DF">
        <w:rPr>
          <w:lang w:val="ru-RU"/>
        </w:rPr>
        <w:t>Цей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Договір</w:t>
      </w:r>
      <w:proofErr w:type="spellEnd"/>
      <w:r w:rsidRPr="00F030DF">
        <w:rPr>
          <w:lang w:val="ru-RU"/>
        </w:rPr>
        <w:t xml:space="preserve"> є договором поставки з </w:t>
      </w:r>
      <w:proofErr w:type="spellStart"/>
      <w:r w:rsidRPr="00F030DF">
        <w:rPr>
          <w:lang w:val="ru-RU"/>
        </w:rPr>
        <w:t>елементами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реалізації</w:t>
      </w:r>
      <w:proofErr w:type="spellEnd"/>
      <w:r w:rsidRPr="00F030DF">
        <w:rPr>
          <w:lang w:val="ru-RU"/>
        </w:rPr>
        <w:t xml:space="preserve"> (</w:t>
      </w:r>
      <w:proofErr w:type="spellStart"/>
      <w:r w:rsidRPr="00F030DF">
        <w:rPr>
          <w:lang w:val="ru-RU"/>
        </w:rPr>
        <w:t>консигнації</w:t>
      </w:r>
      <w:proofErr w:type="spellEnd"/>
      <w:r w:rsidRPr="00F030DF">
        <w:rPr>
          <w:lang w:val="ru-RU"/>
        </w:rPr>
        <w:t xml:space="preserve">) в </w:t>
      </w:r>
      <w:proofErr w:type="spellStart"/>
      <w:r w:rsidRPr="00F030DF">
        <w:rPr>
          <w:lang w:val="ru-RU"/>
        </w:rPr>
        <w:t>розумінні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глави</w:t>
      </w:r>
      <w:proofErr w:type="spellEnd"/>
      <w:r w:rsidRPr="00F030DF">
        <w:rPr>
          <w:lang w:val="ru-RU"/>
        </w:rPr>
        <w:t xml:space="preserve"> 54 </w:t>
      </w:r>
      <w:proofErr w:type="spellStart"/>
      <w:r w:rsidRPr="00F030DF">
        <w:rPr>
          <w:lang w:val="ru-RU"/>
        </w:rPr>
        <w:t>Цивільного</w:t>
      </w:r>
      <w:proofErr w:type="spellEnd"/>
      <w:r w:rsidRPr="00F030DF">
        <w:rPr>
          <w:lang w:val="ru-RU"/>
        </w:rPr>
        <w:t xml:space="preserve"> кодексу </w:t>
      </w:r>
      <w:proofErr w:type="spellStart"/>
      <w:r w:rsidRPr="00F030DF">
        <w:rPr>
          <w:lang w:val="ru-RU"/>
        </w:rPr>
        <w:t>України</w:t>
      </w:r>
      <w:proofErr w:type="spellEnd"/>
      <w:r w:rsidRPr="00F030DF">
        <w:rPr>
          <w:lang w:val="ru-RU"/>
        </w:rPr>
        <w:t xml:space="preserve"> та </w:t>
      </w:r>
      <w:proofErr w:type="spellStart"/>
      <w:r w:rsidRPr="00F030DF">
        <w:rPr>
          <w:lang w:val="ru-RU"/>
        </w:rPr>
        <w:t>укладений</w:t>
      </w:r>
      <w:proofErr w:type="spellEnd"/>
      <w:r w:rsidRPr="00F030DF">
        <w:rPr>
          <w:lang w:val="ru-RU"/>
        </w:rPr>
        <w:t xml:space="preserve"> для </w:t>
      </w:r>
      <w:proofErr w:type="spellStart"/>
      <w:r w:rsidRPr="00F030DF">
        <w:rPr>
          <w:lang w:val="ru-RU"/>
        </w:rPr>
        <w:t>використання</w:t>
      </w:r>
      <w:proofErr w:type="spellEnd"/>
      <w:r w:rsidRPr="00F030DF">
        <w:rPr>
          <w:lang w:val="ru-RU"/>
        </w:rPr>
        <w:t xml:space="preserve"> Товару у </w:t>
      </w:r>
      <w:proofErr w:type="spellStart"/>
      <w:r w:rsidRPr="00F030DF">
        <w:rPr>
          <w:lang w:val="ru-RU"/>
        </w:rPr>
        <w:t>підприємницькій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діяльності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Реалізатора</w:t>
      </w:r>
      <w:proofErr w:type="spellEnd"/>
      <w:r w:rsidRPr="00F030DF">
        <w:rPr>
          <w:lang w:val="ru-RU"/>
        </w:rPr>
        <w:t>.</w:t>
      </w:r>
    </w:p>
    <w:p w14:paraId="208694A4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1.4. </w:t>
      </w:r>
      <w:proofErr w:type="spellStart"/>
      <w:r w:rsidRPr="00F030DF">
        <w:rPr>
          <w:lang w:val="ru-RU"/>
        </w:rPr>
        <w:t>Договір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укладено</w:t>
      </w:r>
      <w:proofErr w:type="spellEnd"/>
      <w:r w:rsidRPr="00F030DF">
        <w:rPr>
          <w:lang w:val="ru-RU"/>
        </w:rPr>
        <w:t xml:space="preserve"> в </w:t>
      </w:r>
      <w:proofErr w:type="spellStart"/>
      <w:r w:rsidRPr="00F030DF">
        <w:rPr>
          <w:lang w:val="ru-RU"/>
        </w:rPr>
        <w:t>електронній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формі</w:t>
      </w:r>
      <w:proofErr w:type="spellEnd"/>
      <w:r w:rsidRPr="00F030DF">
        <w:rPr>
          <w:lang w:val="ru-RU"/>
        </w:rPr>
        <w:t xml:space="preserve"> за </w:t>
      </w:r>
      <w:proofErr w:type="spellStart"/>
      <w:r w:rsidRPr="00F030DF">
        <w:rPr>
          <w:lang w:val="ru-RU"/>
        </w:rPr>
        <w:t>допомогою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інформаційно-комунікаційних</w:t>
      </w:r>
      <w:proofErr w:type="spellEnd"/>
      <w:r w:rsidRPr="00F030DF">
        <w:rPr>
          <w:lang w:val="ru-RU"/>
        </w:rPr>
        <w:t xml:space="preserve"> систем, є </w:t>
      </w:r>
      <w:proofErr w:type="spellStart"/>
      <w:r w:rsidRPr="00F030DF">
        <w:rPr>
          <w:lang w:val="ru-RU"/>
        </w:rPr>
        <w:t>електронним</w:t>
      </w:r>
      <w:proofErr w:type="spellEnd"/>
      <w:r w:rsidRPr="00F030DF">
        <w:rPr>
          <w:lang w:val="ru-RU"/>
        </w:rPr>
        <w:t xml:space="preserve"> договором у </w:t>
      </w:r>
      <w:proofErr w:type="spellStart"/>
      <w:r w:rsidRPr="00F030DF">
        <w:rPr>
          <w:lang w:val="ru-RU"/>
        </w:rPr>
        <w:t>значенні</w:t>
      </w:r>
      <w:proofErr w:type="spellEnd"/>
      <w:r w:rsidRPr="00F030DF">
        <w:rPr>
          <w:lang w:val="ru-RU"/>
        </w:rPr>
        <w:t xml:space="preserve"> Закону </w:t>
      </w:r>
      <w:proofErr w:type="spellStart"/>
      <w:r w:rsidRPr="00F030DF">
        <w:rPr>
          <w:lang w:val="ru-RU"/>
        </w:rPr>
        <w:t>України</w:t>
      </w:r>
      <w:proofErr w:type="spellEnd"/>
      <w:r w:rsidRPr="00F030DF">
        <w:rPr>
          <w:lang w:val="ru-RU"/>
        </w:rPr>
        <w:t xml:space="preserve"> «Про </w:t>
      </w:r>
      <w:proofErr w:type="spellStart"/>
      <w:r w:rsidRPr="00F030DF">
        <w:rPr>
          <w:lang w:val="ru-RU"/>
        </w:rPr>
        <w:t>електронну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комерцію</w:t>
      </w:r>
      <w:proofErr w:type="spellEnd"/>
      <w:r w:rsidRPr="00F030DF">
        <w:rPr>
          <w:lang w:val="ru-RU"/>
        </w:rPr>
        <w:t xml:space="preserve">». </w:t>
      </w:r>
      <w:proofErr w:type="spellStart"/>
      <w:r w:rsidRPr="00F030DF">
        <w:rPr>
          <w:lang w:val="ru-RU"/>
        </w:rPr>
        <w:t>Підписання</w:t>
      </w:r>
      <w:proofErr w:type="spellEnd"/>
      <w:r w:rsidRPr="00F030DF">
        <w:rPr>
          <w:lang w:val="ru-RU"/>
        </w:rPr>
        <w:t xml:space="preserve"> Договору </w:t>
      </w:r>
      <w:proofErr w:type="spellStart"/>
      <w:r w:rsidRPr="00F030DF">
        <w:rPr>
          <w:lang w:val="ru-RU"/>
        </w:rPr>
        <w:t>кваліфікованим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електронним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lastRenderedPageBreak/>
        <w:t>підписом</w:t>
      </w:r>
      <w:proofErr w:type="spellEnd"/>
      <w:r w:rsidRPr="00F030DF">
        <w:rPr>
          <w:lang w:val="ru-RU"/>
        </w:rPr>
        <w:t xml:space="preserve"> (КЕП) </w:t>
      </w:r>
      <w:proofErr w:type="spellStart"/>
      <w:r w:rsidRPr="00F030DF">
        <w:rPr>
          <w:lang w:val="ru-RU"/>
        </w:rPr>
        <w:t>прирівнюється</w:t>
      </w:r>
      <w:proofErr w:type="spellEnd"/>
      <w:r w:rsidRPr="00F030DF">
        <w:rPr>
          <w:lang w:val="ru-RU"/>
        </w:rPr>
        <w:t xml:space="preserve"> до </w:t>
      </w:r>
      <w:proofErr w:type="spellStart"/>
      <w:r w:rsidRPr="00F030DF">
        <w:rPr>
          <w:lang w:val="ru-RU"/>
        </w:rPr>
        <w:t>власноручного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підпису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згідно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із</w:t>
      </w:r>
      <w:proofErr w:type="spellEnd"/>
      <w:r w:rsidRPr="00F030DF">
        <w:rPr>
          <w:lang w:val="ru-RU"/>
        </w:rPr>
        <w:t xml:space="preserve"> Законом </w:t>
      </w:r>
      <w:proofErr w:type="spellStart"/>
      <w:r w:rsidRPr="00F030DF">
        <w:rPr>
          <w:lang w:val="ru-RU"/>
        </w:rPr>
        <w:t>України</w:t>
      </w:r>
      <w:proofErr w:type="spellEnd"/>
      <w:r w:rsidRPr="00F030DF">
        <w:rPr>
          <w:lang w:val="ru-RU"/>
        </w:rPr>
        <w:t xml:space="preserve"> «Про </w:t>
      </w:r>
      <w:proofErr w:type="spellStart"/>
      <w:r w:rsidRPr="00F030DF">
        <w:rPr>
          <w:lang w:val="ru-RU"/>
        </w:rPr>
        <w:t>електронні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довірчі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послуги</w:t>
      </w:r>
      <w:proofErr w:type="spellEnd"/>
      <w:r w:rsidRPr="00F030DF">
        <w:rPr>
          <w:lang w:val="ru-RU"/>
        </w:rPr>
        <w:t>».</w:t>
      </w:r>
    </w:p>
    <w:p w14:paraId="66010CDA" w14:textId="77777777" w:rsidR="00904C6A" w:rsidRPr="00F030DF" w:rsidRDefault="00904C6A">
      <w:pPr>
        <w:rPr>
          <w:lang w:val="ru-RU"/>
        </w:rPr>
      </w:pPr>
    </w:p>
    <w:p w14:paraId="5156E6A7" w14:textId="77777777" w:rsidR="00904C6A" w:rsidRPr="00F030DF" w:rsidRDefault="00000000">
      <w:pPr>
        <w:jc w:val="center"/>
        <w:rPr>
          <w:lang w:val="ru-RU"/>
        </w:rPr>
      </w:pPr>
      <w:r w:rsidRPr="00F030DF">
        <w:rPr>
          <w:b/>
          <w:lang w:val="ru-RU"/>
        </w:rPr>
        <w:t>2. ПОРЯДОК ПОПЕРЕДНЬОЇ ОПЛАТИ ТА ВІДПРАВЛЕННЯ ТОВАРУ</w:t>
      </w:r>
    </w:p>
    <w:p w14:paraId="0DDB7E3F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2.1. До </w:t>
      </w:r>
      <w:proofErr w:type="spellStart"/>
      <w:r w:rsidRPr="00F030DF">
        <w:rPr>
          <w:lang w:val="ru-RU"/>
        </w:rPr>
        <w:t>відправлення</w:t>
      </w:r>
      <w:proofErr w:type="spellEnd"/>
      <w:r w:rsidRPr="00F030DF">
        <w:rPr>
          <w:lang w:val="ru-RU"/>
        </w:rPr>
        <w:t xml:space="preserve"> Товару </w:t>
      </w:r>
      <w:proofErr w:type="spellStart"/>
      <w:r w:rsidRPr="00F030DF">
        <w:rPr>
          <w:lang w:val="ru-RU"/>
        </w:rPr>
        <w:t>Реалізатор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перераховує</w:t>
      </w:r>
      <w:proofErr w:type="spellEnd"/>
      <w:r w:rsidRPr="00F030DF">
        <w:rPr>
          <w:lang w:val="ru-RU"/>
        </w:rPr>
        <w:t xml:space="preserve"> на </w:t>
      </w:r>
      <w:proofErr w:type="spellStart"/>
      <w:r w:rsidRPr="00F030DF">
        <w:rPr>
          <w:lang w:val="ru-RU"/>
        </w:rPr>
        <w:t>рахунок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Постачальника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попередню</w:t>
      </w:r>
      <w:proofErr w:type="spellEnd"/>
      <w:r w:rsidRPr="00F030DF">
        <w:rPr>
          <w:lang w:val="ru-RU"/>
        </w:rPr>
        <w:t xml:space="preserve"> оплату за доставку Товару у </w:t>
      </w:r>
      <w:proofErr w:type="spellStart"/>
      <w:r w:rsidRPr="00F030DF">
        <w:rPr>
          <w:lang w:val="ru-RU"/>
        </w:rPr>
        <w:t>розмірі</w:t>
      </w:r>
      <w:proofErr w:type="spellEnd"/>
      <w:r w:rsidRPr="00F030DF">
        <w:rPr>
          <w:lang w:val="ru-RU"/>
        </w:rPr>
        <w:t xml:space="preserve"> 200,00 (</w:t>
      </w:r>
      <w:proofErr w:type="spellStart"/>
      <w:r w:rsidRPr="00F030DF">
        <w:rPr>
          <w:lang w:val="ru-RU"/>
        </w:rPr>
        <w:t>двісті</w:t>
      </w:r>
      <w:proofErr w:type="spellEnd"/>
      <w:r w:rsidRPr="00F030DF">
        <w:rPr>
          <w:lang w:val="ru-RU"/>
        </w:rPr>
        <w:t>) грн (</w:t>
      </w:r>
      <w:proofErr w:type="spellStart"/>
      <w:r w:rsidRPr="00F030DF">
        <w:rPr>
          <w:lang w:val="ru-RU"/>
        </w:rPr>
        <w:t>далі</w:t>
      </w:r>
      <w:proofErr w:type="spellEnd"/>
      <w:r w:rsidRPr="00F030DF">
        <w:rPr>
          <w:lang w:val="ru-RU"/>
        </w:rPr>
        <w:t xml:space="preserve"> – «</w:t>
      </w:r>
      <w:proofErr w:type="spellStart"/>
      <w:r w:rsidRPr="00F030DF">
        <w:rPr>
          <w:lang w:val="ru-RU"/>
        </w:rPr>
        <w:t>Попередня</w:t>
      </w:r>
      <w:proofErr w:type="spellEnd"/>
      <w:r w:rsidRPr="00F030DF">
        <w:rPr>
          <w:lang w:val="ru-RU"/>
        </w:rPr>
        <w:t xml:space="preserve"> оплата за доставку»).</w:t>
      </w:r>
    </w:p>
    <w:p w14:paraId="3886E7BE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2.2. З моменту </w:t>
      </w:r>
      <w:proofErr w:type="spellStart"/>
      <w:r w:rsidRPr="00F030DF">
        <w:rPr>
          <w:lang w:val="ru-RU"/>
        </w:rPr>
        <w:t>зарахування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Попередньої</w:t>
      </w:r>
      <w:proofErr w:type="spellEnd"/>
      <w:r w:rsidRPr="00F030DF">
        <w:rPr>
          <w:lang w:val="ru-RU"/>
        </w:rPr>
        <w:t xml:space="preserve"> оплати за доставку на </w:t>
      </w:r>
      <w:proofErr w:type="spellStart"/>
      <w:r w:rsidRPr="00F030DF">
        <w:rPr>
          <w:lang w:val="ru-RU"/>
        </w:rPr>
        <w:t>рахунок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Постачальника</w:t>
      </w:r>
      <w:proofErr w:type="spellEnd"/>
      <w:r w:rsidRPr="00F030DF">
        <w:rPr>
          <w:lang w:val="ru-RU"/>
        </w:rPr>
        <w:t xml:space="preserve">, </w:t>
      </w:r>
      <w:proofErr w:type="spellStart"/>
      <w:r w:rsidRPr="00F030DF">
        <w:rPr>
          <w:lang w:val="ru-RU"/>
        </w:rPr>
        <w:t>останній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зобов’язаний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протягом</w:t>
      </w:r>
      <w:proofErr w:type="spellEnd"/>
      <w:r w:rsidRPr="00F030DF">
        <w:rPr>
          <w:lang w:val="ru-RU"/>
        </w:rPr>
        <w:t xml:space="preserve"> 5 (</w:t>
      </w:r>
      <w:proofErr w:type="spellStart"/>
      <w:r w:rsidRPr="00F030DF">
        <w:rPr>
          <w:lang w:val="ru-RU"/>
        </w:rPr>
        <w:t>п’яти</w:t>
      </w:r>
      <w:proofErr w:type="spellEnd"/>
      <w:r w:rsidRPr="00F030DF">
        <w:rPr>
          <w:lang w:val="ru-RU"/>
        </w:rPr>
        <w:t xml:space="preserve">) </w:t>
      </w:r>
      <w:proofErr w:type="spellStart"/>
      <w:r w:rsidRPr="00F030DF">
        <w:rPr>
          <w:lang w:val="ru-RU"/>
        </w:rPr>
        <w:t>робочих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днів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відправити</w:t>
      </w:r>
      <w:proofErr w:type="spellEnd"/>
      <w:r w:rsidRPr="00F030DF">
        <w:rPr>
          <w:lang w:val="ru-RU"/>
        </w:rPr>
        <w:t xml:space="preserve"> Товар </w:t>
      </w:r>
      <w:proofErr w:type="spellStart"/>
      <w:r w:rsidRPr="00F030DF">
        <w:rPr>
          <w:lang w:val="ru-RU"/>
        </w:rPr>
        <w:t>Реалізатору</w:t>
      </w:r>
      <w:proofErr w:type="spellEnd"/>
      <w:r w:rsidRPr="00F030DF">
        <w:rPr>
          <w:lang w:val="ru-RU"/>
        </w:rPr>
        <w:t xml:space="preserve"> службою доставки (</w:t>
      </w:r>
      <w:proofErr w:type="spellStart"/>
      <w:r w:rsidRPr="00F030DF">
        <w:rPr>
          <w:lang w:val="ru-RU"/>
        </w:rPr>
        <w:t>наприклад</w:t>
      </w:r>
      <w:proofErr w:type="spellEnd"/>
      <w:r w:rsidRPr="00F030DF">
        <w:rPr>
          <w:lang w:val="ru-RU"/>
        </w:rPr>
        <w:t xml:space="preserve">, ТОВ «Нова </w:t>
      </w:r>
      <w:proofErr w:type="spellStart"/>
      <w:r w:rsidRPr="00F030DF">
        <w:rPr>
          <w:lang w:val="ru-RU"/>
        </w:rPr>
        <w:t>Пошта</w:t>
      </w:r>
      <w:proofErr w:type="spellEnd"/>
      <w:r w:rsidRPr="00F030DF">
        <w:rPr>
          <w:lang w:val="ru-RU"/>
        </w:rPr>
        <w:t xml:space="preserve">»), за </w:t>
      </w:r>
      <w:proofErr w:type="spellStart"/>
      <w:r w:rsidRPr="00F030DF">
        <w:rPr>
          <w:lang w:val="ru-RU"/>
        </w:rPr>
        <w:t>реквізитами</w:t>
      </w:r>
      <w:proofErr w:type="spellEnd"/>
      <w:r w:rsidRPr="00F030DF">
        <w:rPr>
          <w:lang w:val="ru-RU"/>
        </w:rPr>
        <w:t xml:space="preserve">, </w:t>
      </w:r>
      <w:proofErr w:type="spellStart"/>
      <w:r w:rsidRPr="00F030DF">
        <w:rPr>
          <w:lang w:val="ru-RU"/>
        </w:rPr>
        <w:t>зазначеними</w:t>
      </w:r>
      <w:proofErr w:type="spellEnd"/>
      <w:r w:rsidRPr="00F030DF">
        <w:rPr>
          <w:lang w:val="ru-RU"/>
        </w:rPr>
        <w:t xml:space="preserve"> в </w:t>
      </w:r>
      <w:proofErr w:type="spellStart"/>
      <w:r w:rsidRPr="00F030DF">
        <w:rPr>
          <w:lang w:val="ru-RU"/>
        </w:rPr>
        <w:t>Додатку</w:t>
      </w:r>
      <w:proofErr w:type="spellEnd"/>
      <w:r w:rsidRPr="00F030DF">
        <w:rPr>
          <w:lang w:val="ru-RU"/>
        </w:rPr>
        <w:t xml:space="preserve"> №1.</w:t>
      </w:r>
    </w:p>
    <w:p w14:paraId="2A7527FC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2.3. Для </w:t>
      </w:r>
      <w:proofErr w:type="spellStart"/>
      <w:r w:rsidRPr="00F030DF">
        <w:rPr>
          <w:lang w:val="ru-RU"/>
        </w:rPr>
        <w:t>цілей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цього</w:t>
      </w:r>
      <w:proofErr w:type="spellEnd"/>
      <w:r w:rsidRPr="00F030DF">
        <w:rPr>
          <w:lang w:val="ru-RU"/>
        </w:rPr>
        <w:t xml:space="preserve"> Договору </w:t>
      </w:r>
      <w:proofErr w:type="spellStart"/>
      <w:r w:rsidRPr="00F030DF">
        <w:rPr>
          <w:lang w:val="ru-RU"/>
        </w:rPr>
        <w:t>робочими</w:t>
      </w:r>
      <w:proofErr w:type="spellEnd"/>
      <w:r w:rsidRPr="00F030DF">
        <w:rPr>
          <w:lang w:val="ru-RU"/>
        </w:rPr>
        <w:t xml:space="preserve"> днями </w:t>
      </w:r>
      <w:proofErr w:type="spellStart"/>
      <w:r w:rsidRPr="00F030DF">
        <w:rPr>
          <w:lang w:val="ru-RU"/>
        </w:rPr>
        <w:t>вважаються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дні</w:t>
      </w:r>
      <w:proofErr w:type="spellEnd"/>
      <w:r w:rsidRPr="00F030DF">
        <w:rPr>
          <w:lang w:val="ru-RU"/>
        </w:rPr>
        <w:t xml:space="preserve"> з </w:t>
      </w:r>
      <w:proofErr w:type="spellStart"/>
      <w:r w:rsidRPr="00F030DF">
        <w:rPr>
          <w:lang w:val="ru-RU"/>
        </w:rPr>
        <w:t>понеділка</w:t>
      </w:r>
      <w:proofErr w:type="spellEnd"/>
      <w:r w:rsidRPr="00F030DF">
        <w:rPr>
          <w:lang w:val="ru-RU"/>
        </w:rPr>
        <w:t xml:space="preserve"> по </w:t>
      </w:r>
      <w:proofErr w:type="spellStart"/>
      <w:r w:rsidRPr="00F030DF">
        <w:rPr>
          <w:lang w:val="ru-RU"/>
        </w:rPr>
        <w:t>п’ятницю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включно</w:t>
      </w:r>
      <w:proofErr w:type="spellEnd"/>
      <w:r w:rsidRPr="00F030DF">
        <w:rPr>
          <w:lang w:val="ru-RU"/>
        </w:rPr>
        <w:t xml:space="preserve">. </w:t>
      </w:r>
      <w:proofErr w:type="spellStart"/>
      <w:r w:rsidRPr="00F030DF">
        <w:rPr>
          <w:lang w:val="ru-RU"/>
        </w:rPr>
        <w:t>Субота</w:t>
      </w:r>
      <w:proofErr w:type="spellEnd"/>
      <w:r w:rsidRPr="00F030DF">
        <w:rPr>
          <w:lang w:val="ru-RU"/>
        </w:rPr>
        <w:t xml:space="preserve"> та </w:t>
      </w:r>
      <w:proofErr w:type="spellStart"/>
      <w:r w:rsidRPr="00F030DF">
        <w:rPr>
          <w:lang w:val="ru-RU"/>
        </w:rPr>
        <w:t>неділя</w:t>
      </w:r>
      <w:proofErr w:type="spellEnd"/>
      <w:r w:rsidRPr="00F030DF">
        <w:rPr>
          <w:lang w:val="ru-RU"/>
        </w:rPr>
        <w:t xml:space="preserve"> не є </w:t>
      </w:r>
      <w:proofErr w:type="spellStart"/>
      <w:r w:rsidRPr="00F030DF">
        <w:rPr>
          <w:lang w:val="ru-RU"/>
        </w:rPr>
        <w:t>робочими</w:t>
      </w:r>
      <w:proofErr w:type="spellEnd"/>
      <w:r w:rsidRPr="00F030DF">
        <w:rPr>
          <w:lang w:val="ru-RU"/>
        </w:rPr>
        <w:t xml:space="preserve"> днями.</w:t>
      </w:r>
    </w:p>
    <w:p w14:paraId="6B8BBEB8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2.4. </w:t>
      </w:r>
      <w:proofErr w:type="spellStart"/>
      <w:r w:rsidRPr="00F030DF">
        <w:rPr>
          <w:lang w:val="ru-RU"/>
        </w:rPr>
        <w:t>Якщо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Постачальник</w:t>
      </w:r>
      <w:proofErr w:type="spellEnd"/>
      <w:r w:rsidRPr="00F030DF">
        <w:rPr>
          <w:lang w:val="ru-RU"/>
        </w:rPr>
        <w:t xml:space="preserve"> не </w:t>
      </w:r>
      <w:proofErr w:type="spellStart"/>
      <w:r w:rsidRPr="00F030DF">
        <w:rPr>
          <w:lang w:val="ru-RU"/>
        </w:rPr>
        <w:t>відправив</w:t>
      </w:r>
      <w:proofErr w:type="spellEnd"/>
      <w:r w:rsidRPr="00F030DF">
        <w:rPr>
          <w:lang w:val="ru-RU"/>
        </w:rPr>
        <w:t xml:space="preserve"> Товар </w:t>
      </w:r>
      <w:proofErr w:type="spellStart"/>
      <w:r w:rsidRPr="00F030DF">
        <w:rPr>
          <w:lang w:val="ru-RU"/>
        </w:rPr>
        <w:t>протягом</w:t>
      </w:r>
      <w:proofErr w:type="spellEnd"/>
      <w:r w:rsidRPr="00F030DF">
        <w:rPr>
          <w:lang w:val="ru-RU"/>
        </w:rPr>
        <w:t xml:space="preserve"> 5 (</w:t>
      </w:r>
      <w:proofErr w:type="spellStart"/>
      <w:r w:rsidRPr="00F030DF">
        <w:rPr>
          <w:lang w:val="ru-RU"/>
        </w:rPr>
        <w:t>п’яти</w:t>
      </w:r>
      <w:proofErr w:type="spellEnd"/>
      <w:r w:rsidRPr="00F030DF">
        <w:rPr>
          <w:lang w:val="ru-RU"/>
        </w:rPr>
        <w:t xml:space="preserve">) </w:t>
      </w:r>
      <w:proofErr w:type="spellStart"/>
      <w:r w:rsidRPr="00F030DF">
        <w:rPr>
          <w:lang w:val="ru-RU"/>
        </w:rPr>
        <w:t>робочих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днів</w:t>
      </w:r>
      <w:proofErr w:type="spellEnd"/>
      <w:r w:rsidRPr="00F030DF">
        <w:rPr>
          <w:lang w:val="ru-RU"/>
        </w:rPr>
        <w:t xml:space="preserve"> з </w:t>
      </w:r>
      <w:proofErr w:type="spellStart"/>
      <w:r w:rsidRPr="00F030DF">
        <w:rPr>
          <w:lang w:val="ru-RU"/>
        </w:rPr>
        <w:t>дати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зарахування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Попередньої</w:t>
      </w:r>
      <w:proofErr w:type="spellEnd"/>
      <w:r w:rsidRPr="00F030DF">
        <w:rPr>
          <w:lang w:val="ru-RU"/>
        </w:rPr>
        <w:t xml:space="preserve"> оплати за доставку, </w:t>
      </w:r>
      <w:proofErr w:type="spellStart"/>
      <w:r w:rsidRPr="00F030DF">
        <w:rPr>
          <w:lang w:val="ru-RU"/>
        </w:rPr>
        <w:t>він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зобов’язаний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повернути</w:t>
      </w:r>
      <w:proofErr w:type="spellEnd"/>
      <w:r w:rsidRPr="00F030DF">
        <w:rPr>
          <w:lang w:val="ru-RU"/>
        </w:rPr>
        <w:t xml:space="preserve"> 200,00 грн на той </w:t>
      </w:r>
      <w:proofErr w:type="spellStart"/>
      <w:r w:rsidRPr="00F030DF">
        <w:rPr>
          <w:lang w:val="ru-RU"/>
        </w:rPr>
        <w:t>самий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рахунок</w:t>
      </w:r>
      <w:proofErr w:type="spellEnd"/>
      <w:r w:rsidRPr="00F030DF">
        <w:rPr>
          <w:lang w:val="ru-RU"/>
        </w:rPr>
        <w:t xml:space="preserve">, з </w:t>
      </w:r>
      <w:proofErr w:type="spellStart"/>
      <w:r w:rsidRPr="00F030DF">
        <w:rPr>
          <w:lang w:val="ru-RU"/>
        </w:rPr>
        <w:t>якого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було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здійснено</w:t>
      </w:r>
      <w:proofErr w:type="spellEnd"/>
      <w:r w:rsidRPr="00F030DF">
        <w:rPr>
          <w:lang w:val="ru-RU"/>
        </w:rPr>
        <w:t xml:space="preserve"> оплату, не </w:t>
      </w:r>
      <w:proofErr w:type="spellStart"/>
      <w:r w:rsidRPr="00F030DF">
        <w:rPr>
          <w:lang w:val="ru-RU"/>
        </w:rPr>
        <w:t>пізніше</w:t>
      </w:r>
      <w:proofErr w:type="spellEnd"/>
      <w:r w:rsidRPr="00F030DF">
        <w:rPr>
          <w:lang w:val="ru-RU"/>
        </w:rPr>
        <w:t xml:space="preserve"> 3 (</w:t>
      </w:r>
      <w:proofErr w:type="spellStart"/>
      <w:r w:rsidRPr="00F030DF">
        <w:rPr>
          <w:lang w:val="ru-RU"/>
        </w:rPr>
        <w:t>трьох</w:t>
      </w:r>
      <w:proofErr w:type="spellEnd"/>
      <w:r w:rsidRPr="00F030DF">
        <w:rPr>
          <w:lang w:val="ru-RU"/>
        </w:rPr>
        <w:t xml:space="preserve">) </w:t>
      </w:r>
      <w:proofErr w:type="spellStart"/>
      <w:r w:rsidRPr="00F030DF">
        <w:rPr>
          <w:lang w:val="ru-RU"/>
        </w:rPr>
        <w:t>робочих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днів</w:t>
      </w:r>
      <w:proofErr w:type="spellEnd"/>
      <w:r w:rsidRPr="00F030DF">
        <w:rPr>
          <w:lang w:val="ru-RU"/>
        </w:rPr>
        <w:t xml:space="preserve"> з моменту </w:t>
      </w:r>
      <w:proofErr w:type="spellStart"/>
      <w:r w:rsidRPr="00F030DF">
        <w:rPr>
          <w:lang w:val="ru-RU"/>
        </w:rPr>
        <w:t>спливу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зазначеного</w:t>
      </w:r>
      <w:proofErr w:type="spellEnd"/>
      <w:r w:rsidRPr="00F030DF">
        <w:rPr>
          <w:lang w:val="ru-RU"/>
        </w:rPr>
        <w:t xml:space="preserve"> строку.</w:t>
      </w:r>
    </w:p>
    <w:p w14:paraId="6B208051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2.5. </w:t>
      </w:r>
      <w:proofErr w:type="spellStart"/>
      <w:r w:rsidRPr="00F030DF">
        <w:rPr>
          <w:lang w:val="ru-RU"/>
        </w:rPr>
        <w:t>Вартість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первинної</w:t>
      </w:r>
      <w:proofErr w:type="spellEnd"/>
      <w:r w:rsidRPr="00F030DF">
        <w:rPr>
          <w:lang w:val="ru-RU"/>
        </w:rPr>
        <w:t xml:space="preserve"> доставки Товару до </w:t>
      </w:r>
      <w:proofErr w:type="spellStart"/>
      <w:r w:rsidRPr="00F030DF">
        <w:rPr>
          <w:lang w:val="ru-RU"/>
        </w:rPr>
        <w:t>Реалізатора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оплачується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Реалізатором</w:t>
      </w:r>
      <w:proofErr w:type="spellEnd"/>
      <w:r w:rsidRPr="00F030DF">
        <w:rPr>
          <w:lang w:val="ru-RU"/>
        </w:rPr>
        <w:t xml:space="preserve"> (за </w:t>
      </w:r>
      <w:proofErr w:type="spellStart"/>
      <w:r w:rsidRPr="00F030DF">
        <w:rPr>
          <w:lang w:val="ru-RU"/>
        </w:rPr>
        <w:t>рахунок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внесеної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Попередньої</w:t>
      </w:r>
      <w:proofErr w:type="spellEnd"/>
      <w:r w:rsidRPr="00F030DF">
        <w:rPr>
          <w:lang w:val="ru-RU"/>
        </w:rPr>
        <w:t xml:space="preserve"> оплати за доставку та/</w:t>
      </w:r>
      <w:proofErr w:type="spellStart"/>
      <w:r w:rsidRPr="00F030DF">
        <w:rPr>
          <w:lang w:val="ru-RU"/>
        </w:rPr>
        <w:t>або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безпосередньо</w:t>
      </w:r>
      <w:proofErr w:type="spellEnd"/>
      <w:r w:rsidRPr="00F030DF">
        <w:rPr>
          <w:lang w:val="ru-RU"/>
        </w:rPr>
        <w:t xml:space="preserve"> при </w:t>
      </w:r>
      <w:proofErr w:type="spellStart"/>
      <w:r w:rsidRPr="00F030DF">
        <w:rPr>
          <w:lang w:val="ru-RU"/>
        </w:rPr>
        <w:t>отриманні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від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служби</w:t>
      </w:r>
      <w:proofErr w:type="spellEnd"/>
      <w:r w:rsidRPr="00F030DF">
        <w:rPr>
          <w:lang w:val="ru-RU"/>
        </w:rPr>
        <w:t xml:space="preserve"> доставки).</w:t>
      </w:r>
    </w:p>
    <w:p w14:paraId="58E79DC8" w14:textId="77777777" w:rsidR="00904C6A" w:rsidRPr="00F030DF" w:rsidRDefault="00904C6A">
      <w:pPr>
        <w:rPr>
          <w:lang w:val="ru-RU"/>
        </w:rPr>
      </w:pPr>
    </w:p>
    <w:p w14:paraId="489CF353" w14:textId="77777777" w:rsidR="00904C6A" w:rsidRPr="00F030DF" w:rsidRDefault="00000000">
      <w:pPr>
        <w:jc w:val="center"/>
        <w:rPr>
          <w:lang w:val="ru-RU"/>
        </w:rPr>
      </w:pPr>
      <w:r w:rsidRPr="00F030DF">
        <w:rPr>
          <w:b/>
          <w:lang w:val="ru-RU"/>
        </w:rPr>
        <w:t>3. ПЕРЕДАЧА ТА ПРИЙМАННЯ ТОВАРУ</w:t>
      </w:r>
    </w:p>
    <w:p w14:paraId="482F7FAF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3.1. Товар </w:t>
      </w:r>
      <w:proofErr w:type="spellStart"/>
      <w:r w:rsidRPr="00F030DF">
        <w:rPr>
          <w:lang w:val="ru-RU"/>
        </w:rPr>
        <w:t>відправляється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Постачальником</w:t>
      </w:r>
      <w:proofErr w:type="spellEnd"/>
      <w:r w:rsidRPr="00F030DF">
        <w:rPr>
          <w:lang w:val="ru-RU"/>
        </w:rPr>
        <w:t xml:space="preserve"> на ПІБ </w:t>
      </w:r>
      <w:proofErr w:type="spellStart"/>
      <w:r w:rsidRPr="00F030DF">
        <w:rPr>
          <w:lang w:val="ru-RU"/>
        </w:rPr>
        <w:t>Реалізатора</w:t>
      </w:r>
      <w:proofErr w:type="spellEnd"/>
      <w:r w:rsidRPr="00F030DF">
        <w:rPr>
          <w:lang w:val="ru-RU"/>
        </w:rPr>
        <w:t xml:space="preserve">, номер телефону та </w:t>
      </w:r>
      <w:proofErr w:type="spellStart"/>
      <w:r w:rsidRPr="00F030DF">
        <w:rPr>
          <w:lang w:val="ru-RU"/>
        </w:rPr>
        <w:t>відділення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служби</w:t>
      </w:r>
      <w:proofErr w:type="spellEnd"/>
      <w:r w:rsidRPr="00F030DF">
        <w:rPr>
          <w:lang w:val="ru-RU"/>
        </w:rPr>
        <w:t xml:space="preserve"> доставки, </w:t>
      </w:r>
      <w:proofErr w:type="spellStart"/>
      <w:r w:rsidRPr="00F030DF">
        <w:rPr>
          <w:lang w:val="ru-RU"/>
        </w:rPr>
        <w:t>зазначені</w:t>
      </w:r>
      <w:proofErr w:type="spellEnd"/>
      <w:r w:rsidRPr="00F030DF">
        <w:rPr>
          <w:lang w:val="ru-RU"/>
        </w:rPr>
        <w:t xml:space="preserve"> в </w:t>
      </w:r>
      <w:proofErr w:type="spellStart"/>
      <w:r w:rsidRPr="00F030DF">
        <w:rPr>
          <w:lang w:val="ru-RU"/>
        </w:rPr>
        <w:t>Додатку</w:t>
      </w:r>
      <w:proofErr w:type="spellEnd"/>
      <w:r w:rsidRPr="00F030DF">
        <w:rPr>
          <w:lang w:val="ru-RU"/>
        </w:rPr>
        <w:t xml:space="preserve"> №1.</w:t>
      </w:r>
    </w:p>
    <w:p w14:paraId="61422FD1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3.2. </w:t>
      </w:r>
      <w:proofErr w:type="spellStart"/>
      <w:r w:rsidRPr="00F030DF">
        <w:rPr>
          <w:lang w:val="ru-RU"/>
        </w:rPr>
        <w:t>Реалізатор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зобов’язаний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отримати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посилку</w:t>
      </w:r>
      <w:proofErr w:type="spellEnd"/>
      <w:r w:rsidRPr="00F030DF">
        <w:rPr>
          <w:lang w:val="ru-RU"/>
        </w:rPr>
        <w:t xml:space="preserve"> у </w:t>
      </w:r>
      <w:proofErr w:type="spellStart"/>
      <w:r w:rsidRPr="00F030DF">
        <w:rPr>
          <w:lang w:val="ru-RU"/>
        </w:rPr>
        <w:t>відділенні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служби</w:t>
      </w:r>
      <w:proofErr w:type="spellEnd"/>
      <w:r w:rsidRPr="00F030DF">
        <w:rPr>
          <w:lang w:val="ru-RU"/>
        </w:rPr>
        <w:t xml:space="preserve"> доставки у строк, </w:t>
      </w:r>
      <w:proofErr w:type="spellStart"/>
      <w:r w:rsidRPr="00F030DF">
        <w:rPr>
          <w:lang w:val="ru-RU"/>
        </w:rPr>
        <w:t>встановлений</w:t>
      </w:r>
      <w:proofErr w:type="spellEnd"/>
      <w:r w:rsidRPr="00F030DF">
        <w:rPr>
          <w:lang w:val="ru-RU"/>
        </w:rPr>
        <w:t xml:space="preserve"> правилами </w:t>
      </w:r>
      <w:proofErr w:type="spellStart"/>
      <w:r w:rsidRPr="00F030DF">
        <w:rPr>
          <w:lang w:val="ru-RU"/>
        </w:rPr>
        <w:t>такої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служби</w:t>
      </w:r>
      <w:proofErr w:type="spellEnd"/>
      <w:r w:rsidRPr="00F030DF">
        <w:rPr>
          <w:lang w:val="ru-RU"/>
        </w:rPr>
        <w:t>.</w:t>
      </w:r>
    </w:p>
    <w:p w14:paraId="43315D8F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3.3. </w:t>
      </w:r>
      <w:proofErr w:type="spellStart"/>
      <w:r w:rsidRPr="00F030DF">
        <w:rPr>
          <w:lang w:val="ru-RU"/>
        </w:rPr>
        <w:t>Протягом</w:t>
      </w:r>
      <w:proofErr w:type="spellEnd"/>
      <w:r w:rsidRPr="00F030DF">
        <w:rPr>
          <w:lang w:val="ru-RU"/>
        </w:rPr>
        <w:t xml:space="preserve"> 1 (одного) </w:t>
      </w:r>
      <w:proofErr w:type="spellStart"/>
      <w:r w:rsidRPr="00F030DF">
        <w:rPr>
          <w:lang w:val="ru-RU"/>
        </w:rPr>
        <w:t>робочого</w:t>
      </w:r>
      <w:proofErr w:type="spellEnd"/>
      <w:r w:rsidRPr="00F030DF">
        <w:rPr>
          <w:lang w:val="ru-RU"/>
        </w:rPr>
        <w:t xml:space="preserve"> дня з моменту </w:t>
      </w:r>
      <w:proofErr w:type="spellStart"/>
      <w:r w:rsidRPr="00F030DF">
        <w:rPr>
          <w:lang w:val="ru-RU"/>
        </w:rPr>
        <w:t>отримання</w:t>
      </w:r>
      <w:proofErr w:type="spellEnd"/>
      <w:r w:rsidRPr="00F030DF">
        <w:rPr>
          <w:lang w:val="ru-RU"/>
        </w:rPr>
        <w:t xml:space="preserve"> Товару </w:t>
      </w:r>
      <w:proofErr w:type="spellStart"/>
      <w:r w:rsidRPr="00F030DF">
        <w:rPr>
          <w:lang w:val="ru-RU"/>
        </w:rPr>
        <w:t>Реалізатор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зобов’язаний</w:t>
      </w:r>
      <w:proofErr w:type="spellEnd"/>
      <w:r w:rsidRPr="00F030DF">
        <w:rPr>
          <w:lang w:val="ru-RU"/>
        </w:rPr>
        <w:t>:</w:t>
      </w:r>
    </w:p>
    <w:p w14:paraId="57DF21B9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lastRenderedPageBreak/>
        <w:t xml:space="preserve">3.3.1. </w:t>
      </w:r>
      <w:proofErr w:type="spellStart"/>
      <w:r w:rsidRPr="00F030DF">
        <w:rPr>
          <w:lang w:val="ru-RU"/>
        </w:rPr>
        <w:t>Оглянути</w:t>
      </w:r>
      <w:proofErr w:type="spellEnd"/>
      <w:r w:rsidRPr="00F030DF">
        <w:rPr>
          <w:lang w:val="ru-RU"/>
        </w:rPr>
        <w:t xml:space="preserve"> Товар на </w:t>
      </w:r>
      <w:proofErr w:type="spellStart"/>
      <w:r w:rsidRPr="00F030DF">
        <w:rPr>
          <w:lang w:val="ru-RU"/>
        </w:rPr>
        <w:t>наявність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видимих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дефектів</w:t>
      </w:r>
      <w:proofErr w:type="spellEnd"/>
      <w:r w:rsidRPr="00F030DF">
        <w:rPr>
          <w:lang w:val="ru-RU"/>
        </w:rPr>
        <w:t xml:space="preserve">, </w:t>
      </w:r>
      <w:proofErr w:type="spellStart"/>
      <w:r w:rsidRPr="00F030DF">
        <w:rPr>
          <w:lang w:val="ru-RU"/>
        </w:rPr>
        <w:t>пошкоджень</w:t>
      </w:r>
      <w:proofErr w:type="spellEnd"/>
      <w:r w:rsidRPr="00F030DF">
        <w:rPr>
          <w:lang w:val="ru-RU"/>
        </w:rPr>
        <w:t xml:space="preserve">, браку, </w:t>
      </w:r>
      <w:proofErr w:type="spellStart"/>
      <w:r w:rsidRPr="00F030DF">
        <w:rPr>
          <w:lang w:val="ru-RU"/>
        </w:rPr>
        <w:t>невідповідності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асортименту</w:t>
      </w:r>
      <w:proofErr w:type="spellEnd"/>
      <w:r w:rsidRPr="00F030DF">
        <w:rPr>
          <w:lang w:val="ru-RU"/>
        </w:rPr>
        <w:t xml:space="preserve">, </w:t>
      </w:r>
      <w:proofErr w:type="spellStart"/>
      <w:r w:rsidRPr="00F030DF">
        <w:rPr>
          <w:lang w:val="ru-RU"/>
        </w:rPr>
        <w:t>розмірів</w:t>
      </w:r>
      <w:proofErr w:type="spellEnd"/>
      <w:r w:rsidRPr="00F030DF">
        <w:rPr>
          <w:lang w:val="ru-RU"/>
        </w:rPr>
        <w:t xml:space="preserve"> та </w:t>
      </w:r>
      <w:proofErr w:type="spellStart"/>
      <w:r w:rsidRPr="00F030DF">
        <w:rPr>
          <w:lang w:val="ru-RU"/>
        </w:rPr>
        <w:t>кількості</w:t>
      </w:r>
      <w:proofErr w:type="spellEnd"/>
      <w:r w:rsidRPr="00F030DF">
        <w:rPr>
          <w:lang w:val="ru-RU"/>
        </w:rPr>
        <w:t>.</w:t>
      </w:r>
    </w:p>
    <w:p w14:paraId="261D89D4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3.3.2. У </w:t>
      </w:r>
      <w:proofErr w:type="spellStart"/>
      <w:r w:rsidRPr="00F030DF">
        <w:rPr>
          <w:lang w:val="ru-RU"/>
        </w:rPr>
        <w:t>разі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виявлення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дефектів</w:t>
      </w:r>
      <w:proofErr w:type="spellEnd"/>
      <w:r w:rsidRPr="00F030DF">
        <w:rPr>
          <w:lang w:val="ru-RU"/>
        </w:rPr>
        <w:t>/</w:t>
      </w:r>
      <w:proofErr w:type="spellStart"/>
      <w:r w:rsidRPr="00F030DF">
        <w:rPr>
          <w:lang w:val="ru-RU"/>
        </w:rPr>
        <w:t>невідповідностей</w:t>
      </w:r>
      <w:proofErr w:type="spellEnd"/>
      <w:r w:rsidRPr="00F030DF">
        <w:rPr>
          <w:lang w:val="ru-RU"/>
        </w:rPr>
        <w:t xml:space="preserve"> – </w:t>
      </w:r>
      <w:proofErr w:type="spellStart"/>
      <w:r w:rsidRPr="00F030DF">
        <w:rPr>
          <w:lang w:val="ru-RU"/>
        </w:rPr>
        <w:t>повідомити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Постачальника</w:t>
      </w:r>
      <w:proofErr w:type="spellEnd"/>
      <w:r w:rsidRPr="00F030DF">
        <w:rPr>
          <w:lang w:val="ru-RU"/>
        </w:rPr>
        <w:t xml:space="preserve"> у </w:t>
      </w:r>
      <w:proofErr w:type="spellStart"/>
      <w:r w:rsidRPr="00F030DF">
        <w:rPr>
          <w:lang w:val="ru-RU"/>
        </w:rPr>
        <w:t>погодженому</w:t>
      </w:r>
      <w:proofErr w:type="spellEnd"/>
      <w:r w:rsidRPr="00F030DF">
        <w:rPr>
          <w:lang w:val="ru-RU"/>
        </w:rPr>
        <w:t xml:space="preserve"> Сторонами </w:t>
      </w:r>
      <w:proofErr w:type="spellStart"/>
      <w:r w:rsidRPr="00F030DF">
        <w:rPr>
          <w:lang w:val="ru-RU"/>
        </w:rPr>
        <w:t>каналі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зв’язку</w:t>
      </w:r>
      <w:proofErr w:type="spellEnd"/>
      <w:r w:rsidRPr="00F030DF">
        <w:rPr>
          <w:lang w:val="ru-RU"/>
        </w:rPr>
        <w:t>, додавши фото/</w:t>
      </w:r>
      <w:proofErr w:type="spellStart"/>
      <w:r w:rsidRPr="00F030DF">
        <w:rPr>
          <w:lang w:val="ru-RU"/>
        </w:rPr>
        <w:t>відео</w:t>
      </w:r>
      <w:proofErr w:type="spellEnd"/>
      <w:r w:rsidRPr="00F030DF">
        <w:rPr>
          <w:lang w:val="ru-RU"/>
        </w:rPr>
        <w:t>.</w:t>
      </w:r>
    </w:p>
    <w:p w14:paraId="563D58C4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3.4. </w:t>
      </w:r>
      <w:proofErr w:type="spellStart"/>
      <w:r w:rsidRPr="00F030DF">
        <w:rPr>
          <w:lang w:val="ru-RU"/>
        </w:rPr>
        <w:t>Якщо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протягом</w:t>
      </w:r>
      <w:proofErr w:type="spellEnd"/>
      <w:r w:rsidRPr="00F030DF">
        <w:rPr>
          <w:lang w:val="ru-RU"/>
        </w:rPr>
        <w:t xml:space="preserve"> строку, </w:t>
      </w:r>
      <w:proofErr w:type="spellStart"/>
      <w:r w:rsidRPr="00F030DF">
        <w:rPr>
          <w:lang w:val="ru-RU"/>
        </w:rPr>
        <w:t>визначеного</w:t>
      </w:r>
      <w:proofErr w:type="spellEnd"/>
      <w:r w:rsidRPr="00F030DF">
        <w:rPr>
          <w:lang w:val="ru-RU"/>
        </w:rPr>
        <w:t xml:space="preserve"> в п. 3.3 </w:t>
      </w:r>
      <w:proofErr w:type="spellStart"/>
      <w:r w:rsidRPr="00F030DF">
        <w:rPr>
          <w:lang w:val="ru-RU"/>
        </w:rPr>
        <w:t>цього</w:t>
      </w:r>
      <w:proofErr w:type="spellEnd"/>
      <w:r w:rsidRPr="00F030DF">
        <w:rPr>
          <w:lang w:val="ru-RU"/>
        </w:rPr>
        <w:t xml:space="preserve"> Договору, </w:t>
      </w:r>
      <w:proofErr w:type="spellStart"/>
      <w:r w:rsidRPr="00F030DF">
        <w:rPr>
          <w:lang w:val="ru-RU"/>
        </w:rPr>
        <w:t>від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Реалізатора</w:t>
      </w:r>
      <w:proofErr w:type="spellEnd"/>
      <w:r w:rsidRPr="00F030DF">
        <w:rPr>
          <w:lang w:val="ru-RU"/>
        </w:rPr>
        <w:t xml:space="preserve"> не </w:t>
      </w:r>
      <w:proofErr w:type="spellStart"/>
      <w:r w:rsidRPr="00F030DF">
        <w:rPr>
          <w:lang w:val="ru-RU"/>
        </w:rPr>
        <w:t>надійшли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зауваження</w:t>
      </w:r>
      <w:proofErr w:type="spellEnd"/>
      <w:r w:rsidRPr="00F030DF">
        <w:rPr>
          <w:lang w:val="ru-RU"/>
        </w:rPr>
        <w:t xml:space="preserve">, Товар </w:t>
      </w:r>
      <w:proofErr w:type="spellStart"/>
      <w:r w:rsidRPr="00F030DF">
        <w:rPr>
          <w:lang w:val="ru-RU"/>
        </w:rPr>
        <w:t>вважається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переданим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належної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якості</w:t>
      </w:r>
      <w:proofErr w:type="spellEnd"/>
      <w:r w:rsidRPr="00F030DF">
        <w:rPr>
          <w:lang w:val="ru-RU"/>
        </w:rPr>
        <w:t xml:space="preserve"> і в </w:t>
      </w:r>
      <w:proofErr w:type="spellStart"/>
      <w:r w:rsidRPr="00F030DF">
        <w:rPr>
          <w:lang w:val="ru-RU"/>
        </w:rPr>
        <w:t>належному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асортименті</w:t>
      </w:r>
      <w:proofErr w:type="spellEnd"/>
      <w:r w:rsidRPr="00F030DF">
        <w:rPr>
          <w:lang w:val="ru-RU"/>
        </w:rPr>
        <w:t>.</w:t>
      </w:r>
    </w:p>
    <w:p w14:paraId="0A832D60" w14:textId="77777777" w:rsidR="00904C6A" w:rsidRPr="00F030DF" w:rsidRDefault="00904C6A">
      <w:pPr>
        <w:rPr>
          <w:lang w:val="ru-RU"/>
        </w:rPr>
      </w:pPr>
    </w:p>
    <w:p w14:paraId="65706B01" w14:textId="77777777" w:rsidR="00904C6A" w:rsidRPr="00F030DF" w:rsidRDefault="00000000">
      <w:pPr>
        <w:jc w:val="center"/>
        <w:rPr>
          <w:lang w:val="ru-RU"/>
        </w:rPr>
      </w:pPr>
      <w:r w:rsidRPr="00F030DF">
        <w:rPr>
          <w:b/>
          <w:lang w:val="ru-RU"/>
        </w:rPr>
        <w:t>4. ОБОВ’ЯЗКИ ПОСТАЧАЛЬНИКА</w:t>
      </w:r>
    </w:p>
    <w:p w14:paraId="24C5E8DF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4.1. </w:t>
      </w:r>
      <w:proofErr w:type="spellStart"/>
      <w:r w:rsidRPr="00F030DF">
        <w:rPr>
          <w:lang w:val="ru-RU"/>
        </w:rPr>
        <w:t>Постачальник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зобов’язується</w:t>
      </w:r>
      <w:proofErr w:type="spellEnd"/>
      <w:r w:rsidRPr="00F030DF">
        <w:rPr>
          <w:lang w:val="ru-RU"/>
        </w:rPr>
        <w:t>:</w:t>
      </w:r>
    </w:p>
    <w:p w14:paraId="57836EE1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4.1.1. </w:t>
      </w:r>
      <w:proofErr w:type="spellStart"/>
      <w:r w:rsidRPr="00F030DF">
        <w:rPr>
          <w:lang w:val="ru-RU"/>
        </w:rPr>
        <w:t>Після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отримання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Попередньої</w:t>
      </w:r>
      <w:proofErr w:type="spellEnd"/>
      <w:r w:rsidRPr="00F030DF">
        <w:rPr>
          <w:lang w:val="ru-RU"/>
        </w:rPr>
        <w:t xml:space="preserve"> оплати за доставку </w:t>
      </w:r>
      <w:proofErr w:type="spellStart"/>
      <w:r w:rsidRPr="00F030DF">
        <w:rPr>
          <w:lang w:val="ru-RU"/>
        </w:rPr>
        <w:t>відправити</w:t>
      </w:r>
      <w:proofErr w:type="spellEnd"/>
      <w:r w:rsidRPr="00F030DF">
        <w:rPr>
          <w:lang w:val="ru-RU"/>
        </w:rPr>
        <w:t xml:space="preserve"> Товар у строк, </w:t>
      </w:r>
      <w:proofErr w:type="spellStart"/>
      <w:r w:rsidRPr="00F030DF">
        <w:rPr>
          <w:lang w:val="ru-RU"/>
        </w:rPr>
        <w:t>визначений</w:t>
      </w:r>
      <w:proofErr w:type="spellEnd"/>
      <w:r w:rsidRPr="00F030DF">
        <w:rPr>
          <w:lang w:val="ru-RU"/>
        </w:rPr>
        <w:t xml:space="preserve"> п. 2.2 </w:t>
      </w:r>
      <w:proofErr w:type="spellStart"/>
      <w:r w:rsidRPr="00F030DF">
        <w:rPr>
          <w:lang w:val="ru-RU"/>
        </w:rPr>
        <w:t>цього</w:t>
      </w:r>
      <w:proofErr w:type="spellEnd"/>
      <w:r w:rsidRPr="00F030DF">
        <w:rPr>
          <w:lang w:val="ru-RU"/>
        </w:rPr>
        <w:t xml:space="preserve"> Договору.</w:t>
      </w:r>
    </w:p>
    <w:p w14:paraId="68418C98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4.1.2. </w:t>
      </w:r>
      <w:proofErr w:type="spellStart"/>
      <w:r w:rsidRPr="00F030DF">
        <w:rPr>
          <w:lang w:val="ru-RU"/>
        </w:rPr>
        <w:t>Поставити</w:t>
      </w:r>
      <w:proofErr w:type="spellEnd"/>
      <w:r w:rsidRPr="00F030DF">
        <w:rPr>
          <w:lang w:val="ru-RU"/>
        </w:rPr>
        <w:t xml:space="preserve"> Товар у </w:t>
      </w:r>
      <w:proofErr w:type="spellStart"/>
      <w:r w:rsidRPr="00F030DF">
        <w:rPr>
          <w:lang w:val="ru-RU"/>
        </w:rPr>
        <w:t>кількості</w:t>
      </w:r>
      <w:proofErr w:type="spellEnd"/>
      <w:r w:rsidRPr="00F030DF">
        <w:rPr>
          <w:lang w:val="ru-RU"/>
        </w:rPr>
        <w:t xml:space="preserve">, </w:t>
      </w:r>
      <w:proofErr w:type="spellStart"/>
      <w:r w:rsidRPr="00F030DF">
        <w:rPr>
          <w:lang w:val="ru-RU"/>
        </w:rPr>
        <w:t>асортименті</w:t>
      </w:r>
      <w:proofErr w:type="spellEnd"/>
      <w:r w:rsidRPr="00F030DF">
        <w:rPr>
          <w:lang w:val="ru-RU"/>
        </w:rPr>
        <w:t xml:space="preserve">, </w:t>
      </w:r>
      <w:proofErr w:type="spellStart"/>
      <w:r w:rsidRPr="00F030DF">
        <w:rPr>
          <w:lang w:val="ru-RU"/>
        </w:rPr>
        <w:t>розмірах</w:t>
      </w:r>
      <w:proofErr w:type="spellEnd"/>
      <w:r w:rsidRPr="00F030DF">
        <w:rPr>
          <w:lang w:val="ru-RU"/>
        </w:rPr>
        <w:t xml:space="preserve"> і з принтами, </w:t>
      </w:r>
      <w:proofErr w:type="spellStart"/>
      <w:r w:rsidRPr="00F030DF">
        <w:rPr>
          <w:lang w:val="ru-RU"/>
        </w:rPr>
        <w:t>визначеними</w:t>
      </w:r>
      <w:proofErr w:type="spellEnd"/>
      <w:r w:rsidRPr="00F030DF">
        <w:rPr>
          <w:lang w:val="ru-RU"/>
        </w:rPr>
        <w:t xml:space="preserve"> у </w:t>
      </w:r>
      <w:proofErr w:type="spellStart"/>
      <w:r w:rsidRPr="00F030DF">
        <w:rPr>
          <w:lang w:val="ru-RU"/>
        </w:rPr>
        <w:t>Додатку</w:t>
      </w:r>
      <w:proofErr w:type="spellEnd"/>
      <w:r w:rsidRPr="00F030DF">
        <w:rPr>
          <w:lang w:val="ru-RU"/>
        </w:rPr>
        <w:t xml:space="preserve"> №1.</w:t>
      </w:r>
    </w:p>
    <w:p w14:paraId="35BBA1C6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4.1.3. </w:t>
      </w:r>
      <w:proofErr w:type="spellStart"/>
      <w:r w:rsidRPr="00F030DF">
        <w:rPr>
          <w:lang w:val="ru-RU"/>
        </w:rPr>
        <w:t>Передавати</w:t>
      </w:r>
      <w:proofErr w:type="spellEnd"/>
      <w:r w:rsidRPr="00F030DF">
        <w:rPr>
          <w:lang w:val="ru-RU"/>
        </w:rPr>
        <w:t xml:space="preserve"> Товар без </w:t>
      </w:r>
      <w:proofErr w:type="spellStart"/>
      <w:r w:rsidRPr="00F030DF">
        <w:rPr>
          <w:lang w:val="ru-RU"/>
        </w:rPr>
        <w:t>виробничого</w:t>
      </w:r>
      <w:proofErr w:type="spellEnd"/>
      <w:r w:rsidRPr="00F030DF">
        <w:rPr>
          <w:lang w:val="ru-RU"/>
        </w:rPr>
        <w:t xml:space="preserve"> браку, </w:t>
      </w:r>
      <w:proofErr w:type="spellStart"/>
      <w:r w:rsidRPr="00F030DF">
        <w:rPr>
          <w:lang w:val="ru-RU"/>
        </w:rPr>
        <w:t>новий</w:t>
      </w:r>
      <w:proofErr w:type="spellEnd"/>
      <w:r w:rsidRPr="00F030DF">
        <w:rPr>
          <w:lang w:val="ru-RU"/>
        </w:rPr>
        <w:t xml:space="preserve">, у </w:t>
      </w:r>
      <w:proofErr w:type="spellStart"/>
      <w:r w:rsidRPr="00F030DF">
        <w:rPr>
          <w:lang w:val="ru-RU"/>
        </w:rPr>
        <w:t>належному</w:t>
      </w:r>
      <w:proofErr w:type="spellEnd"/>
      <w:r w:rsidRPr="00F030DF">
        <w:rPr>
          <w:lang w:val="ru-RU"/>
        </w:rPr>
        <w:t xml:space="preserve"> товарному </w:t>
      </w:r>
      <w:proofErr w:type="spellStart"/>
      <w:r w:rsidRPr="00F030DF">
        <w:rPr>
          <w:lang w:val="ru-RU"/>
        </w:rPr>
        <w:t>вигляді</w:t>
      </w:r>
      <w:proofErr w:type="spellEnd"/>
      <w:r w:rsidRPr="00F030DF">
        <w:rPr>
          <w:lang w:val="ru-RU"/>
        </w:rPr>
        <w:t>.</w:t>
      </w:r>
    </w:p>
    <w:p w14:paraId="7A39FAC0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4.1.4. У </w:t>
      </w:r>
      <w:proofErr w:type="spellStart"/>
      <w:r w:rsidRPr="00F030DF">
        <w:rPr>
          <w:lang w:val="ru-RU"/>
        </w:rPr>
        <w:t>разі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несвоєчасної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відправки</w:t>
      </w:r>
      <w:proofErr w:type="spellEnd"/>
      <w:r w:rsidRPr="00F030DF">
        <w:rPr>
          <w:lang w:val="ru-RU"/>
        </w:rPr>
        <w:t xml:space="preserve"> Товару – </w:t>
      </w:r>
      <w:proofErr w:type="spellStart"/>
      <w:r w:rsidRPr="00F030DF">
        <w:rPr>
          <w:lang w:val="ru-RU"/>
        </w:rPr>
        <w:t>повернути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Попередню</w:t>
      </w:r>
      <w:proofErr w:type="spellEnd"/>
      <w:r w:rsidRPr="00F030DF">
        <w:rPr>
          <w:lang w:val="ru-RU"/>
        </w:rPr>
        <w:t xml:space="preserve"> оплату за доставку (200 грн) на </w:t>
      </w:r>
      <w:proofErr w:type="spellStart"/>
      <w:r w:rsidRPr="00F030DF">
        <w:rPr>
          <w:lang w:val="ru-RU"/>
        </w:rPr>
        <w:t>рахунок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Реалізатора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згідно</w:t>
      </w:r>
      <w:proofErr w:type="spellEnd"/>
      <w:r w:rsidRPr="00F030DF">
        <w:rPr>
          <w:lang w:val="ru-RU"/>
        </w:rPr>
        <w:t xml:space="preserve"> п. 2.4 </w:t>
      </w:r>
      <w:proofErr w:type="spellStart"/>
      <w:r w:rsidRPr="00F030DF">
        <w:rPr>
          <w:lang w:val="ru-RU"/>
        </w:rPr>
        <w:t>цього</w:t>
      </w:r>
      <w:proofErr w:type="spellEnd"/>
      <w:r w:rsidRPr="00F030DF">
        <w:rPr>
          <w:lang w:val="ru-RU"/>
        </w:rPr>
        <w:t xml:space="preserve"> Договору.</w:t>
      </w:r>
    </w:p>
    <w:p w14:paraId="1D557F14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4.2. У </w:t>
      </w:r>
      <w:proofErr w:type="spellStart"/>
      <w:r w:rsidRPr="00F030DF">
        <w:rPr>
          <w:lang w:val="ru-RU"/>
        </w:rPr>
        <w:t>разі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повернення</w:t>
      </w:r>
      <w:proofErr w:type="spellEnd"/>
      <w:r w:rsidRPr="00F030DF">
        <w:rPr>
          <w:lang w:val="ru-RU"/>
        </w:rPr>
        <w:t xml:space="preserve"> Товару </w:t>
      </w:r>
      <w:proofErr w:type="spellStart"/>
      <w:r w:rsidRPr="00F030DF">
        <w:rPr>
          <w:lang w:val="ru-RU"/>
        </w:rPr>
        <w:t>від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Реалізатора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Постачальник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зобов’язаний</w:t>
      </w:r>
      <w:proofErr w:type="spellEnd"/>
      <w:r w:rsidRPr="00F030DF">
        <w:rPr>
          <w:lang w:val="ru-RU"/>
        </w:rPr>
        <w:t>:</w:t>
      </w:r>
    </w:p>
    <w:p w14:paraId="73F8E852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4.2.1. </w:t>
      </w:r>
      <w:proofErr w:type="spellStart"/>
      <w:r w:rsidRPr="00F030DF">
        <w:rPr>
          <w:lang w:val="ru-RU"/>
        </w:rPr>
        <w:t>Оглянути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повернутий</w:t>
      </w:r>
      <w:proofErr w:type="spellEnd"/>
      <w:r w:rsidRPr="00F030DF">
        <w:rPr>
          <w:lang w:val="ru-RU"/>
        </w:rPr>
        <w:t xml:space="preserve"> Товар </w:t>
      </w:r>
      <w:proofErr w:type="spellStart"/>
      <w:r w:rsidRPr="00F030DF">
        <w:rPr>
          <w:lang w:val="ru-RU"/>
        </w:rPr>
        <w:t>безпосередньо</w:t>
      </w:r>
      <w:proofErr w:type="spellEnd"/>
      <w:r w:rsidRPr="00F030DF">
        <w:rPr>
          <w:lang w:val="ru-RU"/>
        </w:rPr>
        <w:t xml:space="preserve"> у </w:t>
      </w:r>
      <w:proofErr w:type="spellStart"/>
      <w:r w:rsidRPr="00F030DF">
        <w:rPr>
          <w:lang w:val="ru-RU"/>
        </w:rPr>
        <w:t>відділенні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служби</w:t>
      </w:r>
      <w:proofErr w:type="spellEnd"/>
      <w:r w:rsidRPr="00F030DF">
        <w:rPr>
          <w:lang w:val="ru-RU"/>
        </w:rPr>
        <w:t xml:space="preserve"> доставки у </w:t>
      </w:r>
      <w:proofErr w:type="spellStart"/>
      <w:r w:rsidRPr="00F030DF">
        <w:rPr>
          <w:lang w:val="ru-RU"/>
        </w:rPr>
        <w:t>присутності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працівника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служби</w:t>
      </w:r>
      <w:proofErr w:type="spellEnd"/>
      <w:r w:rsidRPr="00F030DF">
        <w:rPr>
          <w:lang w:val="ru-RU"/>
        </w:rPr>
        <w:t xml:space="preserve"> доставки (за </w:t>
      </w:r>
      <w:proofErr w:type="spellStart"/>
      <w:r w:rsidRPr="00F030DF">
        <w:rPr>
          <w:lang w:val="ru-RU"/>
        </w:rPr>
        <w:t>можливості</w:t>
      </w:r>
      <w:proofErr w:type="spellEnd"/>
      <w:r w:rsidRPr="00F030DF">
        <w:rPr>
          <w:lang w:val="ru-RU"/>
        </w:rPr>
        <w:t>).</w:t>
      </w:r>
    </w:p>
    <w:p w14:paraId="2EF58BA0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4.2.2. У </w:t>
      </w:r>
      <w:proofErr w:type="spellStart"/>
      <w:r w:rsidRPr="00F030DF">
        <w:rPr>
          <w:lang w:val="ru-RU"/>
        </w:rPr>
        <w:t>разі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виявлення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нових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дефектів</w:t>
      </w:r>
      <w:proofErr w:type="spellEnd"/>
      <w:r w:rsidRPr="00F030DF">
        <w:rPr>
          <w:lang w:val="ru-RU"/>
        </w:rPr>
        <w:t xml:space="preserve">, </w:t>
      </w:r>
      <w:proofErr w:type="spellStart"/>
      <w:r w:rsidRPr="00F030DF">
        <w:rPr>
          <w:lang w:val="ru-RU"/>
        </w:rPr>
        <w:t>забруднень</w:t>
      </w:r>
      <w:proofErr w:type="spellEnd"/>
      <w:r w:rsidRPr="00F030DF">
        <w:rPr>
          <w:lang w:val="ru-RU"/>
        </w:rPr>
        <w:t xml:space="preserve">, </w:t>
      </w:r>
      <w:proofErr w:type="spellStart"/>
      <w:r w:rsidRPr="00F030DF">
        <w:rPr>
          <w:lang w:val="ru-RU"/>
        </w:rPr>
        <w:t>слідів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носіння</w:t>
      </w:r>
      <w:proofErr w:type="spellEnd"/>
      <w:r w:rsidRPr="00F030DF">
        <w:rPr>
          <w:lang w:val="ru-RU"/>
        </w:rPr>
        <w:t xml:space="preserve">, </w:t>
      </w:r>
      <w:proofErr w:type="spellStart"/>
      <w:r w:rsidRPr="00F030DF">
        <w:rPr>
          <w:lang w:val="ru-RU"/>
        </w:rPr>
        <w:t>втрати</w:t>
      </w:r>
      <w:proofErr w:type="spellEnd"/>
      <w:r w:rsidRPr="00F030DF">
        <w:rPr>
          <w:lang w:val="ru-RU"/>
        </w:rPr>
        <w:t xml:space="preserve"> товарного </w:t>
      </w:r>
      <w:proofErr w:type="spellStart"/>
      <w:r w:rsidRPr="00F030DF">
        <w:rPr>
          <w:lang w:val="ru-RU"/>
        </w:rPr>
        <w:t>вигляду</w:t>
      </w:r>
      <w:proofErr w:type="spellEnd"/>
      <w:r w:rsidRPr="00F030DF">
        <w:rPr>
          <w:lang w:val="ru-RU"/>
        </w:rPr>
        <w:t xml:space="preserve">, </w:t>
      </w:r>
      <w:proofErr w:type="spellStart"/>
      <w:r w:rsidRPr="00F030DF">
        <w:rPr>
          <w:lang w:val="ru-RU"/>
        </w:rPr>
        <w:t>що</w:t>
      </w:r>
      <w:proofErr w:type="spellEnd"/>
      <w:r w:rsidRPr="00F030DF">
        <w:rPr>
          <w:lang w:val="ru-RU"/>
        </w:rPr>
        <w:t xml:space="preserve"> не були </w:t>
      </w:r>
      <w:proofErr w:type="spellStart"/>
      <w:r w:rsidRPr="00F030DF">
        <w:rPr>
          <w:lang w:val="ru-RU"/>
        </w:rPr>
        <w:t>заявлені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раніше</w:t>
      </w:r>
      <w:proofErr w:type="spellEnd"/>
      <w:r w:rsidRPr="00F030DF">
        <w:rPr>
          <w:lang w:val="ru-RU"/>
        </w:rPr>
        <w:t xml:space="preserve">, </w:t>
      </w:r>
      <w:proofErr w:type="spellStart"/>
      <w:r w:rsidRPr="00F030DF">
        <w:rPr>
          <w:lang w:val="ru-RU"/>
        </w:rPr>
        <w:t>здійснити</w:t>
      </w:r>
      <w:proofErr w:type="spellEnd"/>
      <w:r w:rsidRPr="00F030DF">
        <w:rPr>
          <w:lang w:val="ru-RU"/>
        </w:rPr>
        <w:t xml:space="preserve"> фото- та </w:t>
      </w:r>
      <w:proofErr w:type="spellStart"/>
      <w:r w:rsidRPr="00F030DF">
        <w:rPr>
          <w:lang w:val="ru-RU"/>
        </w:rPr>
        <w:t>відеофіксацію</w:t>
      </w:r>
      <w:proofErr w:type="spellEnd"/>
      <w:r w:rsidRPr="00F030DF">
        <w:rPr>
          <w:lang w:val="ru-RU"/>
        </w:rPr>
        <w:t xml:space="preserve"> таких </w:t>
      </w:r>
      <w:proofErr w:type="spellStart"/>
      <w:r w:rsidRPr="00F030DF">
        <w:rPr>
          <w:lang w:val="ru-RU"/>
        </w:rPr>
        <w:t>дефектів</w:t>
      </w:r>
      <w:proofErr w:type="spellEnd"/>
      <w:r w:rsidRPr="00F030DF">
        <w:rPr>
          <w:lang w:val="ru-RU"/>
        </w:rPr>
        <w:t xml:space="preserve"> на </w:t>
      </w:r>
      <w:proofErr w:type="spellStart"/>
      <w:r w:rsidRPr="00F030DF">
        <w:rPr>
          <w:lang w:val="ru-RU"/>
        </w:rPr>
        <w:t>місці</w:t>
      </w:r>
      <w:proofErr w:type="spellEnd"/>
      <w:r w:rsidRPr="00F030DF">
        <w:rPr>
          <w:lang w:val="ru-RU"/>
        </w:rPr>
        <w:t>.</w:t>
      </w:r>
    </w:p>
    <w:p w14:paraId="1CFA39F1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4.2.3. </w:t>
      </w:r>
      <w:proofErr w:type="spellStart"/>
      <w:r w:rsidRPr="00F030DF">
        <w:rPr>
          <w:lang w:val="ru-RU"/>
        </w:rPr>
        <w:t>Якщо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виявлено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дефекти</w:t>
      </w:r>
      <w:proofErr w:type="spellEnd"/>
      <w:r w:rsidRPr="00F030DF">
        <w:rPr>
          <w:lang w:val="ru-RU"/>
        </w:rPr>
        <w:t xml:space="preserve">, </w:t>
      </w:r>
      <w:proofErr w:type="spellStart"/>
      <w:r w:rsidRPr="00F030DF">
        <w:rPr>
          <w:lang w:val="ru-RU"/>
        </w:rPr>
        <w:t>які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роблять</w:t>
      </w:r>
      <w:proofErr w:type="spellEnd"/>
      <w:r w:rsidRPr="00F030DF">
        <w:rPr>
          <w:lang w:val="ru-RU"/>
        </w:rPr>
        <w:t xml:space="preserve"> Товар </w:t>
      </w:r>
      <w:proofErr w:type="spellStart"/>
      <w:r w:rsidRPr="00F030DF">
        <w:rPr>
          <w:lang w:val="ru-RU"/>
        </w:rPr>
        <w:t>непридатним</w:t>
      </w:r>
      <w:proofErr w:type="spellEnd"/>
      <w:r w:rsidRPr="00F030DF">
        <w:rPr>
          <w:lang w:val="ru-RU"/>
        </w:rPr>
        <w:t xml:space="preserve"> до </w:t>
      </w:r>
      <w:proofErr w:type="spellStart"/>
      <w:r w:rsidRPr="00F030DF">
        <w:rPr>
          <w:lang w:val="ru-RU"/>
        </w:rPr>
        <w:t>подальшої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реалізації</w:t>
      </w:r>
      <w:proofErr w:type="spellEnd"/>
      <w:r w:rsidRPr="00F030DF">
        <w:rPr>
          <w:lang w:val="ru-RU"/>
        </w:rPr>
        <w:t xml:space="preserve"> як нового: а) не </w:t>
      </w:r>
      <w:proofErr w:type="spellStart"/>
      <w:r w:rsidRPr="00F030DF">
        <w:rPr>
          <w:lang w:val="ru-RU"/>
        </w:rPr>
        <w:t>приймати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такий</w:t>
      </w:r>
      <w:proofErr w:type="spellEnd"/>
      <w:r w:rsidRPr="00F030DF">
        <w:rPr>
          <w:lang w:val="ru-RU"/>
        </w:rPr>
        <w:t xml:space="preserve"> Товар на </w:t>
      </w:r>
      <w:proofErr w:type="spellStart"/>
      <w:r w:rsidRPr="00F030DF">
        <w:rPr>
          <w:lang w:val="ru-RU"/>
        </w:rPr>
        <w:t>зберігання</w:t>
      </w:r>
      <w:proofErr w:type="spellEnd"/>
      <w:r w:rsidRPr="00F030DF">
        <w:rPr>
          <w:lang w:val="ru-RU"/>
        </w:rPr>
        <w:t xml:space="preserve">; б) </w:t>
      </w:r>
      <w:proofErr w:type="spellStart"/>
      <w:r w:rsidRPr="00F030DF">
        <w:rPr>
          <w:lang w:val="ru-RU"/>
        </w:rPr>
        <w:t>відправити</w:t>
      </w:r>
      <w:proofErr w:type="spellEnd"/>
      <w:r w:rsidRPr="00F030DF">
        <w:rPr>
          <w:lang w:val="ru-RU"/>
        </w:rPr>
        <w:t xml:space="preserve"> Товар назад </w:t>
      </w:r>
      <w:proofErr w:type="spellStart"/>
      <w:r w:rsidRPr="00F030DF">
        <w:rPr>
          <w:lang w:val="ru-RU"/>
        </w:rPr>
        <w:t>Реалізатору</w:t>
      </w:r>
      <w:proofErr w:type="spellEnd"/>
      <w:r w:rsidRPr="00F030DF">
        <w:rPr>
          <w:lang w:val="ru-RU"/>
        </w:rPr>
        <w:t xml:space="preserve">; в) </w:t>
      </w:r>
      <w:proofErr w:type="spellStart"/>
      <w:r w:rsidRPr="00F030DF">
        <w:rPr>
          <w:lang w:val="ru-RU"/>
        </w:rPr>
        <w:t>виставити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Реалізатору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вимогу</w:t>
      </w:r>
      <w:proofErr w:type="spellEnd"/>
      <w:r w:rsidRPr="00F030DF">
        <w:rPr>
          <w:lang w:val="ru-RU"/>
        </w:rPr>
        <w:t xml:space="preserve"> про оплату </w:t>
      </w:r>
      <w:proofErr w:type="spellStart"/>
      <w:r w:rsidRPr="00F030DF">
        <w:rPr>
          <w:lang w:val="ru-RU"/>
        </w:rPr>
        <w:t>повної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вартості</w:t>
      </w:r>
      <w:proofErr w:type="spellEnd"/>
      <w:r w:rsidRPr="00F030DF">
        <w:rPr>
          <w:lang w:val="ru-RU"/>
        </w:rPr>
        <w:t xml:space="preserve"> такого Товару </w:t>
      </w:r>
      <w:proofErr w:type="spellStart"/>
      <w:r w:rsidRPr="00F030DF">
        <w:rPr>
          <w:lang w:val="ru-RU"/>
        </w:rPr>
        <w:t>згідно</w:t>
      </w:r>
      <w:proofErr w:type="spellEnd"/>
      <w:r w:rsidRPr="00F030DF">
        <w:rPr>
          <w:lang w:val="ru-RU"/>
        </w:rPr>
        <w:t xml:space="preserve"> з </w:t>
      </w:r>
      <w:proofErr w:type="spellStart"/>
      <w:r w:rsidRPr="00F030DF">
        <w:rPr>
          <w:lang w:val="ru-RU"/>
        </w:rPr>
        <w:t>цінами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Додатку</w:t>
      </w:r>
      <w:proofErr w:type="spellEnd"/>
      <w:r w:rsidRPr="00F030DF">
        <w:rPr>
          <w:lang w:val="ru-RU"/>
        </w:rPr>
        <w:t xml:space="preserve"> №1.</w:t>
      </w:r>
    </w:p>
    <w:p w14:paraId="468D8A99" w14:textId="77777777" w:rsidR="00904C6A" w:rsidRPr="00F030DF" w:rsidRDefault="00904C6A">
      <w:pPr>
        <w:rPr>
          <w:lang w:val="ru-RU"/>
        </w:rPr>
      </w:pPr>
    </w:p>
    <w:p w14:paraId="3F0AE454" w14:textId="77777777" w:rsidR="00904C6A" w:rsidRPr="00F030DF" w:rsidRDefault="00000000">
      <w:pPr>
        <w:jc w:val="center"/>
        <w:rPr>
          <w:lang w:val="ru-RU"/>
        </w:rPr>
      </w:pPr>
      <w:r w:rsidRPr="00F030DF">
        <w:rPr>
          <w:b/>
          <w:lang w:val="ru-RU"/>
        </w:rPr>
        <w:lastRenderedPageBreak/>
        <w:t>5. ОБОВ’ЯЗКИ РЕАЛІЗАТОРА</w:t>
      </w:r>
    </w:p>
    <w:p w14:paraId="1FE62EB4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5.1. </w:t>
      </w:r>
      <w:proofErr w:type="spellStart"/>
      <w:r w:rsidRPr="00F030DF">
        <w:rPr>
          <w:lang w:val="ru-RU"/>
        </w:rPr>
        <w:t>Реалізатор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зобов’язується</w:t>
      </w:r>
      <w:proofErr w:type="spellEnd"/>
      <w:r w:rsidRPr="00F030DF">
        <w:rPr>
          <w:lang w:val="ru-RU"/>
        </w:rPr>
        <w:t>:</w:t>
      </w:r>
    </w:p>
    <w:p w14:paraId="5C9A6E1B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5.1.1. </w:t>
      </w:r>
      <w:proofErr w:type="spellStart"/>
      <w:r w:rsidRPr="00F030DF">
        <w:rPr>
          <w:lang w:val="ru-RU"/>
        </w:rPr>
        <w:t>Своєчасно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отримати</w:t>
      </w:r>
      <w:proofErr w:type="spellEnd"/>
      <w:r w:rsidRPr="00F030DF">
        <w:rPr>
          <w:lang w:val="ru-RU"/>
        </w:rPr>
        <w:t xml:space="preserve"> Товар у </w:t>
      </w:r>
      <w:proofErr w:type="spellStart"/>
      <w:r w:rsidRPr="00F030DF">
        <w:rPr>
          <w:lang w:val="ru-RU"/>
        </w:rPr>
        <w:t>відділенні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служби</w:t>
      </w:r>
      <w:proofErr w:type="spellEnd"/>
      <w:r w:rsidRPr="00F030DF">
        <w:rPr>
          <w:lang w:val="ru-RU"/>
        </w:rPr>
        <w:t xml:space="preserve"> доставки.</w:t>
      </w:r>
    </w:p>
    <w:p w14:paraId="2B7EDCEC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5.1.2. Провести </w:t>
      </w:r>
      <w:proofErr w:type="spellStart"/>
      <w:r w:rsidRPr="00F030DF">
        <w:rPr>
          <w:lang w:val="ru-RU"/>
        </w:rPr>
        <w:t>огляд</w:t>
      </w:r>
      <w:proofErr w:type="spellEnd"/>
      <w:r w:rsidRPr="00F030DF">
        <w:rPr>
          <w:lang w:val="ru-RU"/>
        </w:rPr>
        <w:t xml:space="preserve"> Товару та </w:t>
      </w:r>
      <w:proofErr w:type="spellStart"/>
      <w:r w:rsidRPr="00F030DF">
        <w:rPr>
          <w:lang w:val="ru-RU"/>
        </w:rPr>
        <w:t>повідомити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Постачальника</w:t>
      </w:r>
      <w:proofErr w:type="spellEnd"/>
      <w:r w:rsidRPr="00F030DF">
        <w:rPr>
          <w:lang w:val="ru-RU"/>
        </w:rPr>
        <w:t xml:space="preserve"> про </w:t>
      </w:r>
      <w:proofErr w:type="spellStart"/>
      <w:r w:rsidRPr="00F030DF">
        <w:rPr>
          <w:lang w:val="ru-RU"/>
        </w:rPr>
        <w:t>виявлені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дефекти</w:t>
      </w:r>
      <w:proofErr w:type="spellEnd"/>
      <w:r w:rsidRPr="00F030DF">
        <w:rPr>
          <w:lang w:val="ru-RU"/>
        </w:rPr>
        <w:t>/</w:t>
      </w:r>
      <w:proofErr w:type="spellStart"/>
      <w:r w:rsidRPr="00F030DF">
        <w:rPr>
          <w:lang w:val="ru-RU"/>
        </w:rPr>
        <w:t>невідповідності</w:t>
      </w:r>
      <w:proofErr w:type="spellEnd"/>
      <w:r w:rsidRPr="00F030DF">
        <w:rPr>
          <w:lang w:val="ru-RU"/>
        </w:rPr>
        <w:t xml:space="preserve"> у строк, </w:t>
      </w:r>
      <w:proofErr w:type="spellStart"/>
      <w:r w:rsidRPr="00F030DF">
        <w:rPr>
          <w:lang w:val="ru-RU"/>
        </w:rPr>
        <w:t>визначений</w:t>
      </w:r>
      <w:proofErr w:type="spellEnd"/>
      <w:r w:rsidRPr="00F030DF">
        <w:rPr>
          <w:lang w:val="ru-RU"/>
        </w:rPr>
        <w:t xml:space="preserve"> п. 3.3 </w:t>
      </w:r>
      <w:proofErr w:type="spellStart"/>
      <w:r w:rsidRPr="00F030DF">
        <w:rPr>
          <w:lang w:val="ru-RU"/>
        </w:rPr>
        <w:t>цього</w:t>
      </w:r>
      <w:proofErr w:type="spellEnd"/>
      <w:r w:rsidRPr="00F030DF">
        <w:rPr>
          <w:lang w:val="ru-RU"/>
        </w:rPr>
        <w:t xml:space="preserve"> Договору.</w:t>
      </w:r>
    </w:p>
    <w:p w14:paraId="3CEE1EC7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5.1.3. </w:t>
      </w:r>
      <w:proofErr w:type="spellStart"/>
      <w:r w:rsidRPr="00F030DF">
        <w:rPr>
          <w:lang w:val="ru-RU"/>
        </w:rPr>
        <w:t>Забезпечити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належні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умови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зберігання</w:t>
      </w:r>
      <w:proofErr w:type="spellEnd"/>
      <w:r w:rsidRPr="00F030DF">
        <w:rPr>
          <w:lang w:val="ru-RU"/>
        </w:rPr>
        <w:t xml:space="preserve"> Товару, </w:t>
      </w:r>
      <w:proofErr w:type="spellStart"/>
      <w:r w:rsidRPr="00F030DF">
        <w:rPr>
          <w:lang w:val="ru-RU"/>
        </w:rPr>
        <w:t>що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унеможливлюють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його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псування</w:t>
      </w:r>
      <w:proofErr w:type="spellEnd"/>
      <w:r w:rsidRPr="00F030DF">
        <w:rPr>
          <w:lang w:val="ru-RU"/>
        </w:rPr>
        <w:t xml:space="preserve">, </w:t>
      </w:r>
      <w:proofErr w:type="spellStart"/>
      <w:r w:rsidRPr="00F030DF">
        <w:rPr>
          <w:lang w:val="ru-RU"/>
        </w:rPr>
        <w:t>забруднення</w:t>
      </w:r>
      <w:proofErr w:type="spellEnd"/>
      <w:r w:rsidRPr="00F030DF">
        <w:rPr>
          <w:lang w:val="ru-RU"/>
        </w:rPr>
        <w:t xml:space="preserve">, </w:t>
      </w:r>
      <w:proofErr w:type="spellStart"/>
      <w:r w:rsidRPr="00F030DF">
        <w:rPr>
          <w:lang w:val="ru-RU"/>
        </w:rPr>
        <w:t>механічні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пошкодження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тощо</w:t>
      </w:r>
      <w:proofErr w:type="spellEnd"/>
      <w:r w:rsidRPr="00F030DF">
        <w:rPr>
          <w:lang w:val="ru-RU"/>
        </w:rPr>
        <w:t>.</w:t>
      </w:r>
    </w:p>
    <w:p w14:paraId="161F985B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5.1.4. </w:t>
      </w:r>
      <w:proofErr w:type="spellStart"/>
      <w:r w:rsidRPr="00F030DF">
        <w:rPr>
          <w:lang w:val="ru-RU"/>
        </w:rPr>
        <w:t>Здійснювати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спроби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реалізації</w:t>
      </w:r>
      <w:proofErr w:type="spellEnd"/>
      <w:r w:rsidRPr="00F030DF">
        <w:rPr>
          <w:lang w:val="ru-RU"/>
        </w:rPr>
        <w:t xml:space="preserve"> Товару </w:t>
      </w:r>
      <w:proofErr w:type="spellStart"/>
      <w:r w:rsidRPr="00F030DF">
        <w:rPr>
          <w:lang w:val="ru-RU"/>
        </w:rPr>
        <w:t>протягом</w:t>
      </w:r>
      <w:proofErr w:type="spellEnd"/>
      <w:r w:rsidRPr="00F030DF">
        <w:rPr>
          <w:lang w:val="ru-RU"/>
        </w:rPr>
        <w:t xml:space="preserve"> тестового </w:t>
      </w:r>
      <w:proofErr w:type="spellStart"/>
      <w:r w:rsidRPr="00F030DF">
        <w:rPr>
          <w:lang w:val="ru-RU"/>
        </w:rPr>
        <w:t>періоду</w:t>
      </w:r>
      <w:proofErr w:type="spellEnd"/>
      <w:r w:rsidRPr="00F030DF">
        <w:rPr>
          <w:lang w:val="ru-RU"/>
        </w:rPr>
        <w:t xml:space="preserve">, </w:t>
      </w:r>
      <w:proofErr w:type="spellStart"/>
      <w:r w:rsidRPr="00F030DF">
        <w:rPr>
          <w:lang w:val="ru-RU"/>
        </w:rPr>
        <w:t>визначеного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розділом</w:t>
      </w:r>
      <w:proofErr w:type="spellEnd"/>
      <w:r w:rsidRPr="00F030DF">
        <w:rPr>
          <w:lang w:val="ru-RU"/>
        </w:rPr>
        <w:t xml:space="preserve"> 6 </w:t>
      </w:r>
      <w:proofErr w:type="spellStart"/>
      <w:r w:rsidRPr="00F030DF">
        <w:rPr>
          <w:lang w:val="ru-RU"/>
        </w:rPr>
        <w:t>цього</w:t>
      </w:r>
      <w:proofErr w:type="spellEnd"/>
      <w:r w:rsidRPr="00F030DF">
        <w:rPr>
          <w:lang w:val="ru-RU"/>
        </w:rPr>
        <w:t xml:space="preserve"> Договору.</w:t>
      </w:r>
    </w:p>
    <w:p w14:paraId="5524894A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5.1.5. </w:t>
      </w:r>
      <w:proofErr w:type="spellStart"/>
      <w:r w:rsidRPr="00F030DF">
        <w:rPr>
          <w:lang w:val="ru-RU"/>
        </w:rPr>
        <w:t>Після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закінчення</w:t>
      </w:r>
      <w:proofErr w:type="spellEnd"/>
      <w:r w:rsidRPr="00F030DF">
        <w:rPr>
          <w:lang w:val="ru-RU"/>
        </w:rPr>
        <w:t xml:space="preserve"> тестового </w:t>
      </w:r>
      <w:proofErr w:type="spellStart"/>
      <w:r w:rsidRPr="00F030DF">
        <w:rPr>
          <w:lang w:val="ru-RU"/>
        </w:rPr>
        <w:t>періоду</w:t>
      </w:r>
      <w:proofErr w:type="spellEnd"/>
      <w:r w:rsidRPr="00F030DF">
        <w:rPr>
          <w:lang w:val="ru-RU"/>
        </w:rPr>
        <w:t xml:space="preserve"> обрати один </w:t>
      </w:r>
      <w:proofErr w:type="spellStart"/>
      <w:r w:rsidRPr="00F030DF">
        <w:rPr>
          <w:lang w:val="ru-RU"/>
        </w:rPr>
        <w:t>із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варіантів</w:t>
      </w:r>
      <w:proofErr w:type="spellEnd"/>
      <w:r w:rsidRPr="00F030DF">
        <w:rPr>
          <w:lang w:val="ru-RU"/>
        </w:rPr>
        <w:t xml:space="preserve">, </w:t>
      </w:r>
      <w:proofErr w:type="spellStart"/>
      <w:r w:rsidRPr="00F030DF">
        <w:rPr>
          <w:lang w:val="ru-RU"/>
        </w:rPr>
        <w:t>визначених</w:t>
      </w:r>
      <w:proofErr w:type="spellEnd"/>
      <w:r w:rsidRPr="00F030DF">
        <w:rPr>
          <w:lang w:val="ru-RU"/>
        </w:rPr>
        <w:t xml:space="preserve"> п. 6.4 </w:t>
      </w:r>
      <w:proofErr w:type="spellStart"/>
      <w:r w:rsidRPr="00F030DF">
        <w:rPr>
          <w:lang w:val="ru-RU"/>
        </w:rPr>
        <w:t>цього</w:t>
      </w:r>
      <w:proofErr w:type="spellEnd"/>
      <w:r w:rsidRPr="00F030DF">
        <w:rPr>
          <w:lang w:val="ru-RU"/>
        </w:rPr>
        <w:t xml:space="preserve"> Договору, та </w:t>
      </w:r>
      <w:proofErr w:type="spellStart"/>
      <w:r w:rsidRPr="00F030DF">
        <w:rPr>
          <w:lang w:val="ru-RU"/>
        </w:rPr>
        <w:t>виконати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відповідні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дії</w:t>
      </w:r>
      <w:proofErr w:type="spellEnd"/>
      <w:r w:rsidRPr="00F030DF">
        <w:rPr>
          <w:lang w:val="ru-RU"/>
        </w:rPr>
        <w:t xml:space="preserve"> (оплата / </w:t>
      </w:r>
      <w:proofErr w:type="spellStart"/>
      <w:r w:rsidRPr="00F030DF">
        <w:rPr>
          <w:lang w:val="ru-RU"/>
        </w:rPr>
        <w:t>повернення</w:t>
      </w:r>
      <w:proofErr w:type="spellEnd"/>
      <w:r w:rsidRPr="00F030DF">
        <w:rPr>
          <w:lang w:val="ru-RU"/>
        </w:rPr>
        <w:t xml:space="preserve"> Товару).</w:t>
      </w:r>
    </w:p>
    <w:p w14:paraId="75B3B87E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5.1.6. У </w:t>
      </w:r>
      <w:proofErr w:type="spellStart"/>
      <w:r w:rsidRPr="00F030DF">
        <w:rPr>
          <w:lang w:val="ru-RU"/>
        </w:rPr>
        <w:t>разі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повернення</w:t>
      </w:r>
      <w:proofErr w:type="spellEnd"/>
      <w:r w:rsidRPr="00F030DF">
        <w:rPr>
          <w:lang w:val="ru-RU"/>
        </w:rPr>
        <w:t xml:space="preserve"> Товару </w:t>
      </w:r>
      <w:proofErr w:type="spellStart"/>
      <w:r w:rsidRPr="00F030DF">
        <w:rPr>
          <w:lang w:val="ru-RU"/>
        </w:rPr>
        <w:t>Постачальнику</w:t>
      </w:r>
      <w:proofErr w:type="spellEnd"/>
      <w:r w:rsidRPr="00F030DF">
        <w:rPr>
          <w:lang w:val="ru-RU"/>
        </w:rPr>
        <w:t xml:space="preserve"> – </w:t>
      </w:r>
      <w:proofErr w:type="spellStart"/>
      <w:r w:rsidRPr="00F030DF">
        <w:rPr>
          <w:lang w:val="ru-RU"/>
        </w:rPr>
        <w:t>оплатити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вартість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зворотної</w:t>
      </w:r>
      <w:proofErr w:type="spellEnd"/>
      <w:r w:rsidRPr="00F030DF">
        <w:rPr>
          <w:lang w:val="ru-RU"/>
        </w:rPr>
        <w:t xml:space="preserve"> доставки за </w:t>
      </w:r>
      <w:proofErr w:type="spellStart"/>
      <w:r w:rsidRPr="00F030DF">
        <w:rPr>
          <w:lang w:val="ru-RU"/>
        </w:rPr>
        <w:t>свій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рахунок</w:t>
      </w:r>
      <w:proofErr w:type="spellEnd"/>
      <w:r w:rsidRPr="00F030DF">
        <w:rPr>
          <w:lang w:val="ru-RU"/>
        </w:rPr>
        <w:t>.</w:t>
      </w:r>
    </w:p>
    <w:p w14:paraId="0AB9A719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5.2. У </w:t>
      </w:r>
      <w:proofErr w:type="spellStart"/>
      <w:r w:rsidRPr="00F030DF">
        <w:rPr>
          <w:lang w:val="ru-RU"/>
        </w:rPr>
        <w:t>разі</w:t>
      </w:r>
      <w:proofErr w:type="spellEnd"/>
      <w:r w:rsidRPr="00F030DF">
        <w:rPr>
          <w:lang w:val="ru-RU"/>
        </w:rPr>
        <w:t xml:space="preserve">, </w:t>
      </w:r>
      <w:proofErr w:type="spellStart"/>
      <w:r w:rsidRPr="00F030DF">
        <w:rPr>
          <w:lang w:val="ru-RU"/>
        </w:rPr>
        <w:t>якщо</w:t>
      </w:r>
      <w:proofErr w:type="spellEnd"/>
      <w:r w:rsidRPr="00F030DF">
        <w:rPr>
          <w:lang w:val="ru-RU"/>
        </w:rPr>
        <w:t xml:space="preserve"> Товар </w:t>
      </w:r>
      <w:proofErr w:type="spellStart"/>
      <w:r w:rsidRPr="00F030DF">
        <w:rPr>
          <w:lang w:val="ru-RU"/>
        </w:rPr>
        <w:t>повертається</w:t>
      </w:r>
      <w:proofErr w:type="spellEnd"/>
      <w:r w:rsidRPr="00F030DF">
        <w:rPr>
          <w:lang w:val="ru-RU"/>
        </w:rPr>
        <w:t xml:space="preserve"> в </w:t>
      </w:r>
      <w:proofErr w:type="spellStart"/>
      <w:r w:rsidRPr="00F030DF">
        <w:rPr>
          <w:lang w:val="ru-RU"/>
        </w:rPr>
        <w:t>стані</w:t>
      </w:r>
      <w:proofErr w:type="spellEnd"/>
      <w:r w:rsidRPr="00F030DF">
        <w:rPr>
          <w:lang w:val="ru-RU"/>
        </w:rPr>
        <w:t xml:space="preserve">, </w:t>
      </w:r>
      <w:proofErr w:type="spellStart"/>
      <w:r w:rsidRPr="00F030DF">
        <w:rPr>
          <w:lang w:val="ru-RU"/>
        </w:rPr>
        <w:t>що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відрізняється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від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первісного</w:t>
      </w:r>
      <w:proofErr w:type="spellEnd"/>
      <w:r w:rsidRPr="00F030DF">
        <w:rPr>
          <w:lang w:val="ru-RU"/>
        </w:rPr>
        <w:t xml:space="preserve"> (</w:t>
      </w:r>
      <w:proofErr w:type="spellStart"/>
      <w:r w:rsidRPr="00F030DF">
        <w:rPr>
          <w:lang w:val="ru-RU"/>
        </w:rPr>
        <w:t>втрачений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товарний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вигляд</w:t>
      </w:r>
      <w:proofErr w:type="spellEnd"/>
      <w:r w:rsidRPr="00F030DF">
        <w:rPr>
          <w:lang w:val="ru-RU"/>
        </w:rPr>
        <w:t xml:space="preserve">, </w:t>
      </w:r>
      <w:proofErr w:type="spellStart"/>
      <w:r w:rsidRPr="00F030DF">
        <w:rPr>
          <w:lang w:val="ru-RU"/>
        </w:rPr>
        <w:t>сліди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носіння</w:t>
      </w:r>
      <w:proofErr w:type="spellEnd"/>
      <w:r w:rsidRPr="00F030DF">
        <w:rPr>
          <w:lang w:val="ru-RU"/>
        </w:rPr>
        <w:t xml:space="preserve">, </w:t>
      </w:r>
      <w:proofErr w:type="spellStart"/>
      <w:r w:rsidRPr="00F030DF">
        <w:rPr>
          <w:lang w:val="ru-RU"/>
        </w:rPr>
        <w:t>забруднення</w:t>
      </w:r>
      <w:proofErr w:type="spellEnd"/>
      <w:r w:rsidRPr="00F030DF">
        <w:rPr>
          <w:lang w:val="ru-RU"/>
        </w:rPr>
        <w:t xml:space="preserve">, </w:t>
      </w:r>
      <w:proofErr w:type="spellStart"/>
      <w:r w:rsidRPr="00F030DF">
        <w:rPr>
          <w:lang w:val="ru-RU"/>
        </w:rPr>
        <w:t>пошкодження</w:t>
      </w:r>
      <w:proofErr w:type="spellEnd"/>
      <w:r w:rsidRPr="00F030DF">
        <w:rPr>
          <w:lang w:val="ru-RU"/>
        </w:rPr>
        <w:t xml:space="preserve">), </w:t>
      </w:r>
      <w:proofErr w:type="spellStart"/>
      <w:r w:rsidRPr="00F030DF">
        <w:rPr>
          <w:lang w:val="ru-RU"/>
        </w:rPr>
        <w:t>Реалізатор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зобов’язується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оплатити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повну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вартість</w:t>
      </w:r>
      <w:proofErr w:type="spellEnd"/>
      <w:r w:rsidRPr="00F030DF">
        <w:rPr>
          <w:lang w:val="ru-RU"/>
        </w:rPr>
        <w:t xml:space="preserve"> такого Товару.</w:t>
      </w:r>
    </w:p>
    <w:p w14:paraId="0F4C1E29" w14:textId="77777777" w:rsidR="00904C6A" w:rsidRPr="00F030DF" w:rsidRDefault="00904C6A">
      <w:pPr>
        <w:rPr>
          <w:lang w:val="ru-RU"/>
        </w:rPr>
      </w:pPr>
    </w:p>
    <w:p w14:paraId="762DC795" w14:textId="77777777" w:rsidR="00904C6A" w:rsidRPr="00F030DF" w:rsidRDefault="00000000">
      <w:pPr>
        <w:jc w:val="center"/>
        <w:rPr>
          <w:lang w:val="ru-RU"/>
        </w:rPr>
      </w:pPr>
      <w:r w:rsidRPr="00F030DF">
        <w:rPr>
          <w:b/>
          <w:lang w:val="ru-RU"/>
        </w:rPr>
        <w:t>6. ТЕСТОВИЙ ПЕРІОД ТА ВАРІАНТИ ДІЙ РЕАЛІЗАТОРА</w:t>
      </w:r>
    </w:p>
    <w:p w14:paraId="554EA447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6.1. </w:t>
      </w:r>
      <w:proofErr w:type="spellStart"/>
      <w:r w:rsidRPr="00F030DF">
        <w:rPr>
          <w:lang w:val="ru-RU"/>
        </w:rPr>
        <w:t>Тестовий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період</w:t>
      </w:r>
      <w:proofErr w:type="spellEnd"/>
      <w:r w:rsidRPr="00F030DF">
        <w:rPr>
          <w:lang w:val="ru-RU"/>
        </w:rPr>
        <w:t xml:space="preserve"> становить 14 (</w:t>
      </w:r>
      <w:proofErr w:type="spellStart"/>
      <w:r w:rsidRPr="00F030DF">
        <w:rPr>
          <w:lang w:val="ru-RU"/>
        </w:rPr>
        <w:t>чотирнадцять</w:t>
      </w:r>
      <w:proofErr w:type="spellEnd"/>
      <w:r w:rsidRPr="00F030DF">
        <w:rPr>
          <w:lang w:val="ru-RU"/>
        </w:rPr>
        <w:t xml:space="preserve">) </w:t>
      </w:r>
      <w:proofErr w:type="spellStart"/>
      <w:r w:rsidRPr="00F030DF">
        <w:rPr>
          <w:lang w:val="ru-RU"/>
        </w:rPr>
        <w:t>календарних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днів</w:t>
      </w:r>
      <w:proofErr w:type="spellEnd"/>
      <w:r w:rsidRPr="00F030DF">
        <w:rPr>
          <w:lang w:val="ru-RU"/>
        </w:rPr>
        <w:t xml:space="preserve"> та </w:t>
      </w:r>
      <w:proofErr w:type="spellStart"/>
      <w:r w:rsidRPr="00F030DF">
        <w:rPr>
          <w:lang w:val="ru-RU"/>
        </w:rPr>
        <w:t>обчислюється</w:t>
      </w:r>
      <w:proofErr w:type="spellEnd"/>
      <w:r w:rsidRPr="00F030DF">
        <w:rPr>
          <w:lang w:val="ru-RU"/>
        </w:rPr>
        <w:t xml:space="preserve"> з </w:t>
      </w:r>
      <w:proofErr w:type="spellStart"/>
      <w:r w:rsidRPr="00F030DF">
        <w:rPr>
          <w:lang w:val="ru-RU"/>
        </w:rPr>
        <w:t>дати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відправлення</w:t>
      </w:r>
      <w:proofErr w:type="spellEnd"/>
      <w:r w:rsidRPr="00F030DF">
        <w:rPr>
          <w:lang w:val="ru-RU"/>
        </w:rPr>
        <w:t xml:space="preserve"> Товару </w:t>
      </w:r>
      <w:proofErr w:type="spellStart"/>
      <w:r w:rsidRPr="00F030DF">
        <w:rPr>
          <w:lang w:val="ru-RU"/>
        </w:rPr>
        <w:t>Постачальником</w:t>
      </w:r>
      <w:proofErr w:type="spellEnd"/>
      <w:r w:rsidRPr="00F030DF">
        <w:rPr>
          <w:lang w:val="ru-RU"/>
        </w:rPr>
        <w:t xml:space="preserve"> (дата, </w:t>
      </w:r>
      <w:proofErr w:type="spellStart"/>
      <w:r w:rsidRPr="00F030DF">
        <w:rPr>
          <w:lang w:val="ru-RU"/>
        </w:rPr>
        <w:t>зазначена</w:t>
      </w:r>
      <w:proofErr w:type="spellEnd"/>
      <w:r w:rsidRPr="00F030DF">
        <w:rPr>
          <w:lang w:val="ru-RU"/>
        </w:rPr>
        <w:t xml:space="preserve"> у </w:t>
      </w:r>
      <w:proofErr w:type="spellStart"/>
      <w:r w:rsidRPr="00F030DF">
        <w:rPr>
          <w:lang w:val="ru-RU"/>
        </w:rPr>
        <w:t>квитанції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служби</w:t>
      </w:r>
      <w:proofErr w:type="spellEnd"/>
      <w:r w:rsidRPr="00F030DF">
        <w:rPr>
          <w:lang w:val="ru-RU"/>
        </w:rPr>
        <w:t xml:space="preserve"> доставки).</w:t>
      </w:r>
    </w:p>
    <w:p w14:paraId="45010917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6.2. </w:t>
      </w:r>
      <w:proofErr w:type="spellStart"/>
      <w:r w:rsidRPr="00F030DF">
        <w:rPr>
          <w:lang w:val="ru-RU"/>
        </w:rPr>
        <w:t>Кінцевою</w:t>
      </w:r>
      <w:proofErr w:type="spellEnd"/>
      <w:r w:rsidRPr="00F030DF">
        <w:rPr>
          <w:lang w:val="ru-RU"/>
        </w:rPr>
        <w:t xml:space="preserve"> датою тестового </w:t>
      </w:r>
      <w:proofErr w:type="spellStart"/>
      <w:r w:rsidRPr="00F030DF">
        <w:rPr>
          <w:lang w:val="ru-RU"/>
        </w:rPr>
        <w:t>періоду</w:t>
      </w:r>
      <w:proofErr w:type="spellEnd"/>
      <w:r w:rsidRPr="00F030DF">
        <w:rPr>
          <w:lang w:val="ru-RU"/>
        </w:rPr>
        <w:t xml:space="preserve"> є 14-й </w:t>
      </w:r>
      <w:proofErr w:type="spellStart"/>
      <w:r w:rsidRPr="00F030DF">
        <w:rPr>
          <w:lang w:val="ru-RU"/>
        </w:rPr>
        <w:t>календарний</w:t>
      </w:r>
      <w:proofErr w:type="spellEnd"/>
      <w:r w:rsidRPr="00F030DF">
        <w:rPr>
          <w:lang w:val="ru-RU"/>
        </w:rPr>
        <w:t xml:space="preserve"> день </w:t>
      </w:r>
      <w:proofErr w:type="spellStart"/>
      <w:r w:rsidRPr="00F030DF">
        <w:rPr>
          <w:lang w:val="ru-RU"/>
        </w:rPr>
        <w:t>включно</w:t>
      </w:r>
      <w:proofErr w:type="spellEnd"/>
      <w:r w:rsidRPr="00F030DF">
        <w:rPr>
          <w:lang w:val="ru-RU"/>
        </w:rPr>
        <w:t>.</w:t>
      </w:r>
    </w:p>
    <w:p w14:paraId="53C69444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6.3. До </w:t>
      </w:r>
      <w:proofErr w:type="spellStart"/>
      <w:r w:rsidRPr="00F030DF">
        <w:rPr>
          <w:lang w:val="ru-RU"/>
        </w:rPr>
        <w:t>закінчення</w:t>
      </w:r>
      <w:proofErr w:type="spellEnd"/>
      <w:r w:rsidRPr="00F030DF">
        <w:rPr>
          <w:lang w:val="ru-RU"/>
        </w:rPr>
        <w:t xml:space="preserve"> тестового </w:t>
      </w:r>
      <w:proofErr w:type="spellStart"/>
      <w:r w:rsidRPr="00F030DF">
        <w:rPr>
          <w:lang w:val="ru-RU"/>
        </w:rPr>
        <w:t>періоду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Реалізатор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має</w:t>
      </w:r>
      <w:proofErr w:type="spellEnd"/>
      <w:r w:rsidRPr="00F030DF">
        <w:rPr>
          <w:lang w:val="ru-RU"/>
        </w:rPr>
        <w:t xml:space="preserve"> право </w:t>
      </w:r>
      <w:proofErr w:type="spellStart"/>
      <w:r w:rsidRPr="00F030DF">
        <w:rPr>
          <w:lang w:val="ru-RU"/>
        </w:rPr>
        <w:t>реалізовувати</w:t>
      </w:r>
      <w:proofErr w:type="spellEnd"/>
      <w:r w:rsidRPr="00F030DF">
        <w:rPr>
          <w:lang w:val="ru-RU"/>
        </w:rPr>
        <w:t xml:space="preserve"> Товар </w:t>
      </w:r>
      <w:proofErr w:type="spellStart"/>
      <w:r w:rsidRPr="00F030DF">
        <w:rPr>
          <w:lang w:val="ru-RU"/>
        </w:rPr>
        <w:t>кінцевим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покупцям</w:t>
      </w:r>
      <w:proofErr w:type="spellEnd"/>
      <w:r w:rsidRPr="00F030DF">
        <w:rPr>
          <w:lang w:val="ru-RU"/>
        </w:rPr>
        <w:t xml:space="preserve"> за будь-</w:t>
      </w:r>
      <w:proofErr w:type="spellStart"/>
      <w:r w:rsidRPr="00F030DF">
        <w:rPr>
          <w:lang w:val="ru-RU"/>
        </w:rPr>
        <w:t>якою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своєю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роздрібною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ціною</w:t>
      </w:r>
      <w:proofErr w:type="spellEnd"/>
      <w:r w:rsidRPr="00F030DF">
        <w:rPr>
          <w:lang w:val="ru-RU"/>
        </w:rPr>
        <w:t>.</w:t>
      </w:r>
    </w:p>
    <w:p w14:paraId="0432D78A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6.4. Не </w:t>
      </w:r>
      <w:proofErr w:type="spellStart"/>
      <w:r w:rsidRPr="00F030DF">
        <w:rPr>
          <w:lang w:val="ru-RU"/>
        </w:rPr>
        <w:t>пізніше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останнього</w:t>
      </w:r>
      <w:proofErr w:type="spellEnd"/>
      <w:r w:rsidRPr="00F030DF">
        <w:rPr>
          <w:lang w:val="ru-RU"/>
        </w:rPr>
        <w:t xml:space="preserve"> дня тестового </w:t>
      </w:r>
      <w:proofErr w:type="spellStart"/>
      <w:r w:rsidRPr="00F030DF">
        <w:rPr>
          <w:lang w:val="ru-RU"/>
        </w:rPr>
        <w:t>періоду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Реалізатор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зобов’язаний</w:t>
      </w:r>
      <w:proofErr w:type="spellEnd"/>
      <w:r w:rsidRPr="00F030DF">
        <w:rPr>
          <w:lang w:val="ru-RU"/>
        </w:rPr>
        <w:t xml:space="preserve"> обрати та </w:t>
      </w:r>
      <w:proofErr w:type="spellStart"/>
      <w:r w:rsidRPr="00F030DF">
        <w:rPr>
          <w:lang w:val="ru-RU"/>
        </w:rPr>
        <w:t>реалізувати</w:t>
      </w:r>
      <w:proofErr w:type="spellEnd"/>
      <w:r w:rsidRPr="00F030DF">
        <w:rPr>
          <w:lang w:val="ru-RU"/>
        </w:rPr>
        <w:t xml:space="preserve"> один </w:t>
      </w:r>
      <w:proofErr w:type="spellStart"/>
      <w:r w:rsidRPr="00F030DF">
        <w:rPr>
          <w:lang w:val="ru-RU"/>
        </w:rPr>
        <w:t>із</w:t>
      </w:r>
      <w:proofErr w:type="spellEnd"/>
      <w:r w:rsidRPr="00F030DF">
        <w:rPr>
          <w:lang w:val="ru-RU"/>
        </w:rPr>
        <w:t xml:space="preserve"> таких </w:t>
      </w:r>
      <w:proofErr w:type="spellStart"/>
      <w:r w:rsidRPr="00F030DF">
        <w:rPr>
          <w:lang w:val="ru-RU"/>
        </w:rPr>
        <w:t>варіантів</w:t>
      </w:r>
      <w:proofErr w:type="spellEnd"/>
      <w:r w:rsidRPr="00F030DF">
        <w:rPr>
          <w:lang w:val="ru-RU"/>
        </w:rPr>
        <w:t>:</w:t>
      </w:r>
    </w:p>
    <w:p w14:paraId="2D836CA6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6.4.1. </w:t>
      </w:r>
      <w:proofErr w:type="spellStart"/>
      <w:r w:rsidRPr="00F030DF">
        <w:rPr>
          <w:lang w:val="ru-RU"/>
        </w:rPr>
        <w:t>Повний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викуп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партії</w:t>
      </w:r>
      <w:proofErr w:type="spellEnd"/>
      <w:r w:rsidRPr="00F030DF">
        <w:rPr>
          <w:lang w:val="ru-RU"/>
        </w:rPr>
        <w:t xml:space="preserve"> Товару – </w:t>
      </w:r>
      <w:proofErr w:type="spellStart"/>
      <w:r w:rsidRPr="00F030DF">
        <w:rPr>
          <w:lang w:val="ru-RU"/>
        </w:rPr>
        <w:t>оплатити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Постачальнику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повну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вартість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усього</w:t>
      </w:r>
      <w:proofErr w:type="spellEnd"/>
      <w:r w:rsidRPr="00F030DF">
        <w:rPr>
          <w:lang w:val="ru-RU"/>
        </w:rPr>
        <w:t xml:space="preserve"> Товару </w:t>
      </w:r>
      <w:proofErr w:type="spellStart"/>
      <w:r w:rsidRPr="00F030DF">
        <w:rPr>
          <w:lang w:val="ru-RU"/>
        </w:rPr>
        <w:t>згідно</w:t>
      </w:r>
      <w:proofErr w:type="spellEnd"/>
      <w:r w:rsidRPr="00F030DF">
        <w:rPr>
          <w:lang w:val="ru-RU"/>
        </w:rPr>
        <w:t xml:space="preserve"> з </w:t>
      </w:r>
      <w:proofErr w:type="spellStart"/>
      <w:r w:rsidRPr="00F030DF">
        <w:rPr>
          <w:lang w:val="ru-RU"/>
        </w:rPr>
        <w:t>Додатком</w:t>
      </w:r>
      <w:proofErr w:type="spellEnd"/>
      <w:r w:rsidRPr="00F030DF">
        <w:rPr>
          <w:lang w:val="ru-RU"/>
        </w:rPr>
        <w:t xml:space="preserve"> №1.</w:t>
      </w:r>
    </w:p>
    <w:p w14:paraId="25EBF9E4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lastRenderedPageBreak/>
        <w:t xml:space="preserve">6.4.2. </w:t>
      </w:r>
      <w:proofErr w:type="spellStart"/>
      <w:r w:rsidRPr="00F030DF">
        <w:rPr>
          <w:lang w:val="ru-RU"/>
        </w:rPr>
        <w:t>Частковий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викуп</w:t>
      </w:r>
      <w:proofErr w:type="spellEnd"/>
      <w:r w:rsidRPr="00F030DF">
        <w:rPr>
          <w:lang w:val="ru-RU"/>
        </w:rPr>
        <w:t xml:space="preserve"> – </w:t>
      </w:r>
      <w:proofErr w:type="spellStart"/>
      <w:r w:rsidRPr="00F030DF">
        <w:rPr>
          <w:lang w:val="ru-RU"/>
        </w:rPr>
        <w:t>оплатити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вартість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усіх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одиниць</w:t>
      </w:r>
      <w:proofErr w:type="spellEnd"/>
      <w:r w:rsidRPr="00F030DF">
        <w:rPr>
          <w:lang w:val="ru-RU"/>
        </w:rPr>
        <w:t xml:space="preserve"> Товару, </w:t>
      </w:r>
      <w:proofErr w:type="spellStart"/>
      <w:r w:rsidRPr="00F030DF">
        <w:rPr>
          <w:lang w:val="ru-RU"/>
        </w:rPr>
        <w:t>які</w:t>
      </w:r>
      <w:proofErr w:type="spellEnd"/>
      <w:r w:rsidRPr="00F030DF">
        <w:rPr>
          <w:lang w:val="ru-RU"/>
        </w:rPr>
        <w:t xml:space="preserve"> були </w:t>
      </w:r>
      <w:proofErr w:type="spellStart"/>
      <w:r w:rsidRPr="00F030DF">
        <w:rPr>
          <w:lang w:val="ru-RU"/>
        </w:rPr>
        <w:t>реалізовані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кінцевим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покупцям</w:t>
      </w:r>
      <w:proofErr w:type="spellEnd"/>
      <w:r w:rsidRPr="00F030DF">
        <w:rPr>
          <w:lang w:val="ru-RU"/>
        </w:rPr>
        <w:t xml:space="preserve">, а </w:t>
      </w:r>
      <w:proofErr w:type="spellStart"/>
      <w:r w:rsidRPr="00F030DF">
        <w:rPr>
          <w:lang w:val="ru-RU"/>
        </w:rPr>
        <w:t>непроданий</w:t>
      </w:r>
      <w:proofErr w:type="spellEnd"/>
      <w:r w:rsidRPr="00F030DF">
        <w:rPr>
          <w:lang w:val="ru-RU"/>
        </w:rPr>
        <w:t xml:space="preserve"> Товар </w:t>
      </w:r>
      <w:proofErr w:type="spellStart"/>
      <w:r w:rsidRPr="00F030DF">
        <w:rPr>
          <w:lang w:val="ru-RU"/>
        </w:rPr>
        <w:t>повернути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Постачальнику</w:t>
      </w:r>
      <w:proofErr w:type="spellEnd"/>
      <w:r w:rsidRPr="00F030DF">
        <w:rPr>
          <w:lang w:val="ru-RU"/>
        </w:rPr>
        <w:t xml:space="preserve"> в </w:t>
      </w:r>
      <w:proofErr w:type="spellStart"/>
      <w:r w:rsidRPr="00F030DF">
        <w:rPr>
          <w:lang w:val="ru-RU"/>
        </w:rPr>
        <w:t>належному</w:t>
      </w:r>
      <w:proofErr w:type="spellEnd"/>
      <w:r w:rsidRPr="00F030DF">
        <w:rPr>
          <w:lang w:val="ru-RU"/>
        </w:rPr>
        <w:t xml:space="preserve"> товарному </w:t>
      </w:r>
      <w:proofErr w:type="spellStart"/>
      <w:r w:rsidRPr="00F030DF">
        <w:rPr>
          <w:lang w:val="ru-RU"/>
        </w:rPr>
        <w:t>вигляді</w:t>
      </w:r>
      <w:proofErr w:type="spellEnd"/>
      <w:r w:rsidRPr="00F030DF">
        <w:rPr>
          <w:lang w:val="ru-RU"/>
        </w:rPr>
        <w:t>.</w:t>
      </w:r>
    </w:p>
    <w:p w14:paraId="68DE74A5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6.4.3. </w:t>
      </w:r>
      <w:proofErr w:type="spellStart"/>
      <w:r w:rsidRPr="00F030DF">
        <w:rPr>
          <w:lang w:val="ru-RU"/>
        </w:rPr>
        <w:t>Повне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повернення</w:t>
      </w:r>
      <w:proofErr w:type="spellEnd"/>
      <w:r w:rsidRPr="00F030DF">
        <w:rPr>
          <w:lang w:val="ru-RU"/>
        </w:rPr>
        <w:t xml:space="preserve"> Товару – </w:t>
      </w:r>
      <w:proofErr w:type="spellStart"/>
      <w:r w:rsidRPr="00F030DF">
        <w:rPr>
          <w:lang w:val="ru-RU"/>
        </w:rPr>
        <w:t>повернути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Постачальнику</w:t>
      </w:r>
      <w:proofErr w:type="spellEnd"/>
      <w:r w:rsidRPr="00F030DF">
        <w:rPr>
          <w:lang w:val="ru-RU"/>
        </w:rPr>
        <w:t xml:space="preserve"> всю </w:t>
      </w:r>
      <w:proofErr w:type="spellStart"/>
      <w:r w:rsidRPr="00F030DF">
        <w:rPr>
          <w:lang w:val="ru-RU"/>
        </w:rPr>
        <w:t>партію</w:t>
      </w:r>
      <w:proofErr w:type="spellEnd"/>
      <w:r w:rsidRPr="00F030DF">
        <w:rPr>
          <w:lang w:val="ru-RU"/>
        </w:rPr>
        <w:t xml:space="preserve"> Товару в початковому товарному </w:t>
      </w:r>
      <w:proofErr w:type="spellStart"/>
      <w:r w:rsidRPr="00F030DF">
        <w:rPr>
          <w:lang w:val="ru-RU"/>
        </w:rPr>
        <w:t>вигляді</w:t>
      </w:r>
      <w:proofErr w:type="spellEnd"/>
      <w:r w:rsidRPr="00F030DF">
        <w:rPr>
          <w:lang w:val="ru-RU"/>
        </w:rPr>
        <w:t xml:space="preserve"> без оплати </w:t>
      </w:r>
      <w:proofErr w:type="spellStart"/>
      <w:r w:rsidRPr="00F030DF">
        <w:rPr>
          <w:lang w:val="ru-RU"/>
        </w:rPr>
        <w:t>його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вартості</w:t>
      </w:r>
      <w:proofErr w:type="spellEnd"/>
      <w:r w:rsidRPr="00F030DF">
        <w:rPr>
          <w:lang w:val="ru-RU"/>
        </w:rPr>
        <w:t>.</w:t>
      </w:r>
    </w:p>
    <w:p w14:paraId="392DCF75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6.5. </w:t>
      </w:r>
      <w:proofErr w:type="spellStart"/>
      <w:r w:rsidRPr="00F030DF">
        <w:rPr>
          <w:lang w:val="ru-RU"/>
        </w:rPr>
        <w:t>Вартість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зворотної</w:t>
      </w:r>
      <w:proofErr w:type="spellEnd"/>
      <w:r w:rsidRPr="00F030DF">
        <w:rPr>
          <w:lang w:val="ru-RU"/>
        </w:rPr>
        <w:t xml:space="preserve"> доставки в </w:t>
      </w:r>
      <w:proofErr w:type="spellStart"/>
      <w:r w:rsidRPr="00F030DF">
        <w:rPr>
          <w:lang w:val="ru-RU"/>
        </w:rPr>
        <w:t>усіх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випадках</w:t>
      </w:r>
      <w:proofErr w:type="spellEnd"/>
      <w:r w:rsidRPr="00F030DF">
        <w:rPr>
          <w:lang w:val="ru-RU"/>
        </w:rPr>
        <w:t xml:space="preserve">, </w:t>
      </w:r>
      <w:proofErr w:type="spellStart"/>
      <w:r w:rsidRPr="00F030DF">
        <w:rPr>
          <w:lang w:val="ru-RU"/>
        </w:rPr>
        <w:t>передбачених</w:t>
      </w:r>
      <w:proofErr w:type="spellEnd"/>
      <w:r w:rsidRPr="00F030DF">
        <w:rPr>
          <w:lang w:val="ru-RU"/>
        </w:rPr>
        <w:t xml:space="preserve"> п. 6.4, </w:t>
      </w:r>
      <w:proofErr w:type="spellStart"/>
      <w:r w:rsidRPr="00F030DF">
        <w:rPr>
          <w:lang w:val="ru-RU"/>
        </w:rPr>
        <w:t>оплачується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Реалізатором</w:t>
      </w:r>
      <w:proofErr w:type="spellEnd"/>
      <w:r w:rsidRPr="00F030DF">
        <w:rPr>
          <w:lang w:val="ru-RU"/>
        </w:rPr>
        <w:t>.</w:t>
      </w:r>
    </w:p>
    <w:p w14:paraId="2D7C9C76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6.6. </w:t>
      </w:r>
      <w:proofErr w:type="spellStart"/>
      <w:r w:rsidRPr="00F030DF">
        <w:rPr>
          <w:lang w:val="ru-RU"/>
        </w:rPr>
        <w:t>Вважається</w:t>
      </w:r>
      <w:proofErr w:type="spellEnd"/>
      <w:r w:rsidRPr="00F030DF">
        <w:rPr>
          <w:lang w:val="ru-RU"/>
        </w:rPr>
        <w:t xml:space="preserve">, </w:t>
      </w:r>
      <w:proofErr w:type="spellStart"/>
      <w:r w:rsidRPr="00F030DF">
        <w:rPr>
          <w:lang w:val="ru-RU"/>
        </w:rPr>
        <w:t>що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Реалізатор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належним</w:t>
      </w:r>
      <w:proofErr w:type="spellEnd"/>
      <w:r w:rsidRPr="00F030DF">
        <w:rPr>
          <w:lang w:val="ru-RU"/>
        </w:rPr>
        <w:t xml:space="preserve"> чином </w:t>
      </w:r>
      <w:proofErr w:type="spellStart"/>
      <w:r w:rsidRPr="00F030DF">
        <w:rPr>
          <w:lang w:val="ru-RU"/>
        </w:rPr>
        <w:t>виконав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свої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обов’язки</w:t>
      </w:r>
      <w:proofErr w:type="spellEnd"/>
      <w:r w:rsidRPr="00F030DF">
        <w:rPr>
          <w:lang w:val="ru-RU"/>
        </w:rPr>
        <w:t xml:space="preserve"> за </w:t>
      </w:r>
      <w:proofErr w:type="spellStart"/>
      <w:r w:rsidRPr="00F030DF">
        <w:rPr>
          <w:lang w:val="ru-RU"/>
        </w:rPr>
        <w:t>цим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розділом</w:t>
      </w:r>
      <w:proofErr w:type="spellEnd"/>
      <w:r w:rsidRPr="00F030DF">
        <w:rPr>
          <w:lang w:val="ru-RU"/>
        </w:rPr>
        <w:t xml:space="preserve">, </w:t>
      </w:r>
      <w:proofErr w:type="spellStart"/>
      <w:r w:rsidRPr="00F030DF">
        <w:rPr>
          <w:lang w:val="ru-RU"/>
        </w:rPr>
        <w:t>якщо</w:t>
      </w:r>
      <w:proofErr w:type="spellEnd"/>
      <w:r w:rsidRPr="00F030DF">
        <w:rPr>
          <w:lang w:val="ru-RU"/>
        </w:rPr>
        <w:t xml:space="preserve"> не </w:t>
      </w:r>
      <w:proofErr w:type="spellStart"/>
      <w:r w:rsidRPr="00F030DF">
        <w:rPr>
          <w:lang w:val="ru-RU"/>
        </w:rPr>
        <w:t>пізніше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останнього</w:t>
      </w:r>
      <w:proofErr w:type="spellEnd"/>
      <w:r w:rsidRPr="00F030DF">
        <w:rPr>
          <w:lang w:val="ru-RU"/>
        </w:rPr>
        <w:t xml:space="preserve"> дня тестового </w:t>
      </w:r>
      <w:proofErr w:type="spellStart"/>
      <w:r w:rsidRPr="00F030DF">
        <w:rPr>
          <w:lang w:val="ru-RU"/>
        </w:rPr>
        <w:t>періоду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кошти</w:t>
      </w:r>
      <w:proofErr w:type="spellEnd"/>
      <w:r w:rsidRPr="00F030DF">
        <w:rPr>
          <w:lang w:val="ru-RU"/>
        </w:rPr>
        <w:t xml:space="preserve"> за Товар </w:t>
      </w:r>
      <w:proofErr w:type="spellStart"/>
      <w:r w:rsidRPr="00F030DF">
        <w:rPr>
          <w:lang w:val="ru-RU"/>
        </w:rPr>
        <w:t>зараховані</w:t>
      </w:r>
      <w:proofErr w:type="spellEnd"/>
      <w:r w:rsidRPr="00F030DF">
        <w:rPr>
          <w:lang w:val="ru-RU"/>
        </w:rPr>
        <w:t xml:space="preserve"> на </w:t>
      </w:r>
      <w:proofErr w:type="spellStart"/>
      <w:r w:rsidRPr="00F030DF">
        <w:rPr>
          <w:lang w:val="ru-RU"/>
        </w:rPr>
        <w:t>рахунок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Постачальника</w:t>
      </w:r>
      <w:proofErr w:type="spellEnd"/>
      <w:r w:rsidRPr="00F030DF">
        <w:rPr>
          <w:lang w:val="ru-RU"/>
        </w:rPr>
        <w:t xml:space="preserve"> та/</w:t>
      </w:r>
      <w:proofErr w:type="spellStart"/>
      <w:r w:rsidRPr="00F030DF">
        <w:rPr>
          <w:lang w:val="ru-RU"/>
        </w:rPr>
        <w:t>або</w:t>
      </w:r>
      <w:proofErr w:type="spellEnd"/>
      <w:r w:rsidRPr="00F030DF">
        <w:rPr>
          <w:lang w:val="ru-RU"/>
        </w:rPr>
        <w:t xml:space="preserve"> Товар </w:t>
      </w:r>
      <w:proofErr w:type="spellStart"/>
      <w:r w:rsidRPr="00F030DF">
        <w:rPr>
          <w:lang w:val="ru-RU"/>
        </w:rPr>
        <w:t>переданий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службі</w:t>
      </w:r>
      <w:proofErr w:type="spellEnd"/>
      <w:r w:rsidRPr="00F030DF">
        <w:rPr>
          <w:lang w:val="ru-RU"/>
        </w:rPr>
        <w:t xml:space="preserve"> доставки для </w:t>
      </w:r>
      <w:proofErr w:type="spellStart"/>
      <w:r w:rsidRPr="00F030DF">
        <w:rPr>
          <w:lang w:val="ru-RU"/>
        </w:rPr>
        <w:t>повернення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Постачальнику</w:t>
      </w:r>
      <w:proofErr w:type="spellEnd"/>
      <w:r w:rsidRPr="00F030DF">
        <w:rPr>
          <w:lang w:val="ru-RU"/>
        </w:rPr>
        <w:t>.</w:t>
      </w:r>
    </w:p>
    <w:p w14:paraId="208B365B" w14:textId="77777777" w:rsidR="00904C6A" w:rsidRPr="00F030DF" w:rsidRDefault="00904C6A">
      <w:pPr>
        <w:rPr>
          <w:lang w:val="ru-RU"/>
        </w:rPr>
      </w:pPr>
    </w:p>
    <w:p w14:paraId="17B11295" w14:textId="77777777" w:rsidR="00904C6A" w:rsidRPr="00F030DF" w:rsidRDefault="00000000">
      <w:pPr>
        <w:jc w:val="center"/>
        <w:rPr>
          <w:lang w:val="ru-RU"/>
        </w:rPr>
      </w:pPr>
      <w:r w:rsidRPr="00F030DF">
        <w:rPr>
          <w:b/>
          <w:lang w:val="ru-RU"/>
        </w:rPr>
        <w:t>7. ПОРЯДОК РОЗРАХУНКІВ</w:t>
      </w:r>
    </w:p>
    <w:p w14:paraId="7F22A994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7.1. </w:t>
      </w:r>
      <w:proofErr w:type="spellStart"/>
      <w:r w:rsidRPr="00F030DF">
        <w:rPr>
          <w:lang w:val="ru-RU"/>
        </w:rPr>
        <w:t>Розрахунки</w:t>
      </w:r>
      <w:proofErr w:type="spellEnd"/>
      <w:r w:rsidRPr="00F030DF">
        <w:rPr>
          <w:lang w:val="ru-RU"/>
        </w:rPr>
        <w:t xml:space="preserve"> за Товар </w:t>
      </w:r>
      <w:proofErr w:type="spellStart"/>
      <w:r w:rsidRPr="00F030DF">
        <w:rPr>
          <w:lang w:val="ru-RU"/>
        </w:rPr>
        <w:t>здійснюються</w:t>
      </w:r>
      <w:proofErr w:type="spellEnd"/>
      <w:r w:rsidRPr="00F030DF">
        <w:rPr>
          <w:lang w:val="ru-RU"/>
        </w:rPr>
        <w:t xml:space="preserve"> шляхом </w:t>
      </w:r>
      <w:proofErr w:type="spellStart"/>
      <w:r w:rsidRPr="00F030DF">
        <w:rPr>
          <w:lang w:val="ru-RU"/>
        </w:rPr>
        <w:t>безготівкового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перерахування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коштів</w:t>
      </w:r>
      <w:proofErr w:type="spellEnd"/>
      <w:r w:rsidRPr="00F030DF">
        <w:rPr>
          <w:lang w:val="ru-RU"/>
        </w:rPr>
        <w:t xml:space="preserve"> на </w:t>
      </w:r>
      <w:proofErr w:type="spellStart"/>
      <w:r w:rsidRPr="00F030DF">
        <w:rPr>
          <w:lang w:val="ru-RU"/>
        </w:rPr>
        <w:t>банківський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рахунок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Постачальника</w:t>
      </w:r>
      <w:proofErr w:type="spellEnd"/>
      <w:r w:rsidRPr="00F030DF">
        <w:rPr>
          <w:lang w:val="ru-RU"/>
        </w:rPr>
        <w:t xml:space="preserve">, </w:t>
      </w:r>
      <w:proofErr w:type="spellStart"/>
      <w:r w:rsidRPr="00F030DF">
        <w:rPr>
          <w:lang w:val="ru-RU"/>
        </w:rPr>
        <w:t>зазначений</w:t>
      </w:r>
      <w:proofErr w:type="spellEnd"/>
      <w:r w:rsidRPr="00F030DF">
        <w:rPr>
          <w:lang w:val="ru-RU"/>
        </w:rPr>
        <w:t xml:space="preserve"> у </w:t>
      </w:r>
      <w:proofErr w:type="spellStart"/>
      <w:r w:rsidRPr="00F030DF">
        <w:rPr>
          <w:lang w:val="ru-RU"/>
        </w:rPr>
        <w:t>розділі</w:t>
      </w:r>
      <w:proofErr w:type="spellEnd"/>
      <w:r w:rsidRPr="00F030DF">
        <w:rPr>
          <w:lang w:val="ru-RU"/>
        </w:rPr>
        <w:t xml:space="preserve"> 11 </w:t>
      </w:r>
      <w:proofErr w:type="spellStart"/>
      <w:r w:rsidRPr="00F030DF">
        <w:rPr>
          <w:lang w:val="ru-RU"/>
        </w:rPr>
        <w:t>цього</w:t>
      </w:r>
      <w:proofErr w:type="spellEnd"/>
      <w:r w:rsidRPr="00F030DF">
        <w:rPr>
          <w:lang w:val="ru-RU"/>
        </w:rPr>
        <w:t xml:space="preserve"> Договору.</w:t>
      </w:r>
    </w:p>
    <w:p w14:paraId="6FD08F98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7.2. Сума до оплати </w:t>
      </w:r>
      <w:proofErr w:type="spellStart"/>
      <w:r w:rsidRPr="00F030DF">
        <w:rPr>
          <w:lang w:val="ru-RU"/>
        </w:rPr>
        <w:t>визначається</w:t>
      </w:r>
      <w:proofErr w:type="spellEnd"/>
      <w:r w:rsidRPr="00F030DF">
        <w:rPr>
          <w:lang w:val="ru-RU"/>
        </w:rPr>
        <w:t xml:space="preserve"> на </w:t>
      </w:r>
      <w:proofErr w:type="spellStart"/>
      <w:r w:rsidRPr="00F030DF">
        <w:rPr>
          <w:lang w:val="ru-RU"/>
        </w:rPr>
        <w:t>підставі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Додатку</w:t>
      </w:r>
      <w:proofErr w:type="spellEnd"/>
      <w:r w:rsidRPr="00F030DF">
        <w:rPr>
          <w:lang w:val="ru-RU"/>
        </w:rPr>
        <w:t xml:space="preserve"> №1, </w:t>
      </w:r>
      <w:proofErr w:type="spellStart"/>
      <w:r w:rsidRPr="00F030DF">
        <w:rPr>
          <w:lang w:val="ru-RU"/>
        </w:rPr>
        <w:t>фактичної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кількості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реалізованих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одиниць</w:t>
      </w:r>
      <w:proofErr w:type="spellEnd"/>
      <w:r w:rsidRPr="00F030DF">
        <w:rPr>
          <w:lang w:val="ru-RU"/>
        </w:rPr>
        <w:t xml:space="preserve"> Товару та </w:t>
      </w:r>
      <w:proofErr w:type="spellStart"/>
      <w:r w:rsidRPr="00F030DF">
        <w:rPr>
          <w:lang w:val="ru-RU"/>
        </w:rPr>
        <w:t>обраного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варіанту</w:t>
      </w:r>
      <w:proofErr w:type="spellEnd"/>
      <w:r w:rsidRPr="00F030DF">
        <w:rPr>
          <w:lang w:val="ru-RU"/>
        </w:rPr>
        <w:t xml:space="preserve">, </w:t>
      </w:r>
      <w:proofErr w:type="spellStart"/>
      <w:r w:rsidRPr="00F030DF">
        <w:rPr>
          <w:lang w:val="ru-RU"/>
        </w:rPr>
        <w:t>зазначеного</w:t>
      </w:r>
      <w:proofErr w:type="spellEnd"/>
      <w:r w:rsidRPr="00F030DF">
        <w:rPr>
          <w:lang w:val="ru-RU"/>
        </w:rPr>
        <w:t xml:space="preserve"> в п. 6.4.</w:t>
      </w:r>
    </w:p>
    <w:p w14:paraId="2F21AB96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7.3. </w:t>
      </w:r>
      <w:proofErr w:type="spellStart"/>
      <w:r w:rsidRPr="00F030DF">
        <w:rPr>
          <w:lang w:val="ru-RU"/>
        </w:rPr>
        <w:t>Реалізатор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зобов’язаний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надати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Постачальнику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звіт</w:t>
      </w:r>
      <w:proofErr w:type="spellEnd"/>
      <w:r w:rsidRPr="00F030DF">
        <w:rPr>
          <w:lang w:val="ru-RU"/>
        </w:rPr>
        <w:t xml:space="preserve"> про </w:t>
      </w:r>
      <w:proofErr w:type="spellStart"/>
      <w:r w:rsidRPr="00F030DF">
        <w:rPr>
          <w:lang w:val="ru-RU"/>
        </w:rPr>
        <w:t>реалізацію</w:t>
      </w:r>
      <w:proofErr w:type="spellEnd"/>
      <w:r w:rsidRPr="00F030DF">
        <w:rPr>
          <w:lang w:val="ru-RU"/>
        </w:rPr>
        <w:t xml:space="preserve"> Товару станом на </w:t>
      </w:r>
      <w:proofErr w:type="spellStart"/>
      <w:r w:rsidRPr="00F030DF">
        <w:rPr>
          <w:lang w:val="ru-RU"/>
        </w:rPr>
        <w:t>останній</w:t>
      </w:r>
      <w:proofErr w:type="spellEnd"/>
      <w:r w:rsidRPr="00F030DF">
        <w:rPr>
          <w:lang w:val="ru-RU"/>
        </w:rPr>
        <w:t xml:space="preserve"> день тестового </w:t>
      </w:r>
      <w:proofErr w:type="spellStart"/>
      <w:r w:rsidRPr="00F030DF">
        <w:rPr>
          <w:lang w:val="ru-RU"/>
        </w:rPr>
        <w:t>періоду</w:t>
      </w:r>
      <w:proofErr w:type="spellEnd"/>
      <w:r w:rsidRPr="00F030DF">
        <w:rPr>
          <w:lang w:val="ru-RU"/>
        </w:rPr>
        <w:t xml:space="preserve"> (</w:t>
      </w:r>
      <w:proofErr w:type="spellStart"/>
      <w:r w:rsidRPr="00F030DF">
        <w:rPr>
          <w:lang w:val="ru-RU"/>
        </w:rPr>
        <w:t>кількість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проданих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одиниць</w:t>
      </w:r>
      <w:proofErr w:type="spellEnd"/>
      <w:r w:rsidRPr="00F030DF">
        <w:rPr>
          <w:lang w:val="ru-RU"/>
        </w:rPr>
        <w:t xml:space="preserve">, </w:t>
      </w:r>
      <w:proofErr w:type="spellStart"/>
      <w:r w:rsidRPr="00F030DF">
        <w:rPr>
          <w:lang w:val="ru-RU"/>
        </w:rPr>
        <w:t>залишок</w:t>
      </w:r>
      <w:proofErr w:type="spellEnd"/>
      <w:r w:rsidRPr="00F030DF">
        <w:rPr>
          <w:lang w:val="ru-RU"/>
        </w:rPr>
        <w:t>, сума до оплати).</w:t>
      </w:r>
    </w:p>
    <w:p w14:paraId="39C06C97" w14:textId="77777777" w:rsidR="00904C6A" w:rsidRPr="00F030DF" w:rsidRDefault="00904C6A">
      <w:pPr>
        <w:rPr>
          <w:lang w:val="ru-RU"/>
        </w:rPr>
      </w:pPr>
    </w:p>
    <w:p w14:paraId="2612A131" w14:textId="77777777" w:rsidR="00904C6A" w:rsidRPr="00F030DF" w:rsidRDefault="00000000">
      <w:pPr>
        <w:jc w:val="center"/>
        <w:rPr>
          <w:lang w:val="ru-RU"/>
        </w:rPr>
      </w:pPr>
      <w:r w:rsidRPr="00F030DF">
        <w:rPr>
          <w:b/>
          <w:lang w:val="ru-RU"/>
        </w:rPr>
        <w:t>8. ВІДПОВІДАЛЬНІСТЬ СТОРІН. ПЕНЯ</w:t>
      </w:r>
    </w:p>
    <w:p w14:paraId="33BEA174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8.1. У </w:t>
      </w:r>
      <w:proofErr w:type="spellStart"/>
      <w:r w:rsidRPr="00F030DF">
        <w:rPr>
          <w:lang w:val="ru-RU"/>
        </w:rPr>
        <w:t>разі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порушення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Реалізатором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обов’язку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оплатити</w:t>
      </w:r>
      <w:proofErr w:type="spellEnd"/>
      <w:r w:rsidRPr="00F030DF">
        <w:rPr>
          <w:lang w:val="ru-RU"/>
        </w:rPr>
        <w:t xml:space="preserve"> Товар та/</w:t>
      </w:r>
      <w:proofErr w:type="spellStart"/>
      <w:r w:rsidRPr="00F030DF">
        <w:rPr>
          <w:lang w:val="ru-RU"/>
        </w:rPr>
        <w:t>або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повернути</w:t>
      </w:r>
      <w:proofErr w:type="spellEnd"/>
      <w:r w:rsidRPr="00F030DF">
        <w:rPr>
          <w:lang w:val="ru-RU"/>
        </w:rPr>
        <w:t xml:space="preserve"> Товар у строк, </w:t>
      </w:r>
      <w:proofErr w:type="spellStart"/>
      <w:r w:rsidRPr="00F030DF">
        <w:rPr>
          <w:lang w:val="ru-RU"/>
        </w:rPr>
        <w:t>встановлений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розділом</w:t>
      </w:r>
      <w:proofErr w:type="spellEnd"/>
      <w:r w:rsidRPr="00F030DF">
        <w:rPr>
          <w:lang w:val="ru-RU"/>
        </w:rPr>
        <w:t xml:space="preserve"> 6 </w:t>
      </w:r>
      <w:proofErr w:type="spellStart"/>
      <w:r w:rsidRPr="00F030DF">
        <w:rPr>
          <w:lang w:val="ru-RU"/>
        </w:rPr>
        <w:t>цього</w:t>
      </w:r>
      <w:proofErr w:type="spellEnd"/>
      <w:r w:rsidRPr="00F030DF">
        <w:rPr>
          <w:lang w:val="ru-RU"/>
        </w:rPr>
        <w:t xml:space="preserve"> Договору, з 15-го дня </w:t>
      </w:r>
      <w:proofErr w:type="spellStart"/>
      <w:r w:rsidRPr="00F030DF">
        <w:rPr>
          <w:lang w:val="ru-RU"/>
        </w:rPr>
        <w:t>від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дати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закінчення</w:t>
      </w:r>
      <w:proofErr w:type="spellEnd"/>
      <w:r w:rsidRPr="00F030DF">
        <w:rPr>
          <w:lang w:val="ru-RU"/>
        </w:rPr>
        <w:t xml:space="preserve"> тестового </w:t>
      </w:r>
      <w:proofErr w:type="spellStart"/>
      <w:r w:rsidRPr="00F030DF">
        <w:rPr>
          <w:lang w:val="ru-RU"/>
        </w:rPr>
        <w:t>періоду</w:t>
      </w:r>
      <w:proofErr w:type="spellEnd"/>
      <w:r w:rsidRPr="00F030DF">
        <w:rPr>
          <w:lang w:val="ru-RU"/>
        </w:rPr>
        <w:t xml:space="preserve"> на суму </w:t>
      </w:r>
      <w:proofErr w:type="spellStart"/>
      <w:r w:rsidRPr="00F030DF">
        <w:rPr>
          <w:lang w:val="ru-RU"/>
        </w:rPr>
        <w:t>непогашеного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зобов’язання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нараховується</w:t>
      </w:r>
      <w:proofErr w:type="spellEnd"/>
      <w:r w:rsidRPr="00F030DF">
        <w:rPr>
          <w:lang w:val="ru-RU"/>
        </w:rPr>
        <w:t xml:space="preserve"> пеня у </w:t>
      </w:r>
      <w:proofErr w:type="spellStart"/>
      <w:r w:rsidRPr="00F030DF">
        <w:rPr>
          <w:lang w:val="ru-RU"/>
        </w:rPr>
        <w:t>розмірі</w:t>
      </w:r>
      <w:proofErr w:type="spellEnd"/>
      <w:r w:rsidRPr="00F030DF">
        <w:rPr>
          <w:lang w:val="ru-RU"/>
        </w:rPr>
        <w:t xml:space="preserve"> 200,00 грн за </w:t>
      </w:r>
      <w:proofErr w:type="spellStart"/>
      <w:r w:rsidRPr="00F030DF">
        <w:rPr>
          <w:lang w:val="ru-RU"/>
        </w:rPr>
        <w:t>кожен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повний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або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неповний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тиждень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прострочення</w:t>
      </w:r>
      <w:proofErr w:type="spellEnd"/>
      <w:r w:rsidRPr="00F030DF">
        <w:rPr>
          <w:lang w:val="ru-RU"/>
        </w:rPr>
        <w:t>.</w:t>
      </w:r>
    </w:p>
    <w:p w14:paraId="3344B203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8.2. Пеня </w:t>
      </w:r>
      <w:proofErr w:type="spellStart"/>
      <w:r w:rsidRPr="00F030DF">
        <w:rPr>
          <w:lang w:val="ru-RU"/>
        </w:rPr>
        <w:t>нараховується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відповідно</w:t>
      </w:r>
      <w:proofErr w:type="spellEnd"/>
      <w:r w:rsidRPr="00F030DF">
        <w:rPr>
          <w:lang w:val="ru-RU"/>
        </w:rPr>
        <w:t xml:space="preserve"> до ст. 549 </w:t>
      </w:r>
      <w:proofErr w:type="spellStart"/>
      <w:r w:rsidRPr="00F030DF">
        <w:rPr>
          <w:lang w:val="ru-RU"/>
        </w:rPr>
        <w:t>Цивільного</w:t>
      </w:r>
      <w:proofErr w:type="spellEnd"/>
      <w:r w:rsidRPr="00F030DF">
        <w:rPr>
          <w:lang w:val="ru-RU"/>
        </w:rPr>
        <w:t xml:space="preserve"> кодексу </w:t>
      </w:r>
      <w:proofErr w:type="spellStart"/>
      <w:r w:rsidRPr="00F030DF">
        <w:rPr>
          <w:lang w:val="ru-RU"/>
        </w:rPr>
        <w:t>України</w:t>
      </w:r>
      <w:proofErr w:type="spellEnd"/>
      <w:r w:rsidRPr="00F030DF">
        <w:rPr>
          <w:lang w:val="ru-RU"/>
        </w:rPr>
        <w:t>.</w:t>
      </w:r>
    </w:p>
    <w:p w14:paraId="6D6DF2E1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lastRenderedPageBreak/>
        <w:t xml:space="preserve">8.3. </w:t>
      </w:r>
      <w:proofErr w:type="spellStart"/>
      <w:r w:rsidRPr="00F030DF">
        <w:rPr>
          <w:lang w:val="ru-RU"/>
        </w:rPr>
        <w:t>Якщо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протягом</w:t>
      </w:r>
      <w:proofErr w:type="spellEnd"/>
      <w:r w:rsidRPr="00F030DF">
        <w:rPr>
          <w:lang w:val="ru-RU"/>
        </w:rPr>
        <w:t xml:space="preserve"> одного календарного </w:t>
      </w:r>
      <w:proofErr w:type="spellStart"/>
      <w:r w:rsidRPr="00F030DF">
        <w:rPr>
          <w:lang w:val="ru-RU"/>
        </w:rPr>
        <w:t>місяця</w:t>
      </w:r>
      <w:proofErr w:type="spellEnd"/>
      <w:r w:rsidRPr="00F030DF">
        <w:rPr>
          <w:lang w:val="ru-RU"/>
        </w:rPr>
        <w:t xml:space="preserve"> з </w:t>
      </w:r>
      <w:proofErr w:type="spellStart"/>
      <w:r w:rsidRPr="00F030DF">
        <w:rPr>
          <w:lang w:val="ru-RU"/>
        </w:rPr>
        <w:t>дати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відправлення</w:t>
      </w:r>
      <w:proofErr w:type="spellEnd"/>
      <w:r w:rsidRPr="00F030DF">
        <w:rPr>
          <w:lang w:val="ru-RU"/>
        </w:rPr>
        <w:t xml:space="preserve"> Товару </w:t>
      </w:r>
      <w:proofErr w:type="spellStart"/>
      <w:r w:rsidRPr="00F030DF">
        <w:rPr>
          <w:lang w:val="ru-RU"/>
        </w:rPr>
        <w:t>Реалізатор</w:t>
      </w:r>
      <w:proofErr w:type="spellEnd"/>
      <w:r w:rsidRPr="00F030DF">
        <w:rPr>
          <w:lang w:val="ru-RU"/>
        </w:rPr>
        <w:t xml:space="preserve"> не оплатив </w:t>
      </w:r>
      <w:proofErr w:type="spellStart"/>
      <w:r w:rsidRPr="00F030DF">
        <w:rPr>
          <w:lang w:val="ru-RU"/>
        </w:rPr>
        <w:t>вартість</w:t>
      </w:r>
      <w:proofErr w:type="spellEnd"/>
      <w:r w:rsidRPr="00F030DF">
        <w:rPr>
          <w:lang w:val="ru-RU"/>
        </w:rPr>
        <w:t xml:space="preserve"> Товару та/</w:t>
      </w:r>
      <w:proofErr w:type="spellStart"/>
      <w:r w:rsidRPr="00F030DF">
        <w:rPr>
          <w:lang w:val="ru-RU"/>
        </w:rPr>
        <w:t>або</w:t>
      </w:r>
      <w:proofErr w:type="spellEnd"/>
      <w:r w:rsidRPr="00F030DF">
        <w:rPr>
          <w:lang w:val="ru-RU"/>
        </w:rPr>
        <w:t xml:space="preserve"> не повернув Товар, </w:t>
      </w:r>
      <w:proofErr w:type="spellStart"/>
      <w:r w:rsidRPr="00F030DF">
        <w:rPr>
          <w:lang w:val="ru-RU"/>
        </w:rPr>
        <w:t>Реалізатор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зобов’язується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сплатити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Постачальнику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подвійну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вартість</w:t>
      </w:r>
      <w:proofErr w:type="spellEnd"/>
      <w:r w:rsidRPr="00F030DF">
        <w:rPr>
          <w:lang w:val="ru-RU"/>
        </w:rPr>
        <w:t xml:space="preserve"> такого Товару та </w:t>
      </w:r>
      <w:proofErr w:type="spellStart"/>
      <w:r w:rsidRPr="00F030DF">
        <w:rPr>
          <w:lang w:val="ru-RU"/>
        </w:rPr>
        <w:t>додатково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сплатити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накопичену</w:t>
      </w:r>
      <w:proofErr w:type="spellEnd"/>
      <w:r w:rsidRPr="00F030DF">
        <w:rPr>
          <w:lang w:val="ru-RU"/>
        </w:rPr>
        <w:t xml:space="preserve"> пеню.</w:t>
      </w:r>
    </w:p>
    <w:p w14:paraId="2E0BA11E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8.4. </w:t>
      </w:r>
      <w:proofErr w:type="spellStart"/>
      <w:r w:rsidRPr="00F030DF">
        <w:rPr>
          <w:lang w:val="ru-RU"/>
        </w:rPr>
        <w:t>Сплата</w:t>
      </w:r>
      <w:proofErr w:type="spellEnd"/>
      <w:r w:rsidRPr="00F030DF">
        <w:rPr>
          <w:lang w:val="ru-RU"/>
        </w:rPr>
        <w:t xml:space="preserve"> пени та </w:t>
      </w:r>
      <w:proofErr w:type="spellStart"/>
      <w:r w:rsidRPr="00F030DF">
        <w:rPr>
          <w:lang w:val="ru-RU"/>
        </w:rPr>
        <w:t>подвійної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вартості</w:t>
      </w:r>
      <w:proofErr w:type="spellEnd"/>
      <w:r w:rsidRPr="00F030DF">
        <w:rPr>
          <w:lang w:val="ru-RU"/>
        </w:rPr>
        <w:t xml:space="preserve"> Товару не </w:t>
      </w:r>
      <w:proofErr w:type="spellStart"/>
      <w:r w:rsidRPr="00F030DF">
        <w:rPr>
          <w:lang w:val="ru-RU"/>
        </w:rPr>
        <w:t>звільняє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Реалізатора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від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обов’язку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виконати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грошове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зобов’язання</w:t>
      </w:r>
      <w:proofErr w:type="spellEnd"/>
      <w:r w:rsidRPr="00F030DF">
        <w:rPr>
          <w:lang w:val="ru-RU"/>
        </w:rPr>
        <w:t xml:space="preserve"> в </w:t>
      </w:r>
      <w:proofErr w:type="spellStart"/>
      <w:r w:rsidRPr="00F030DF">
        <w:rPr>
          <w:lang w:val="ru-RU"/>
        </w:rPr>
        <w:t>повному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обсязі</w:t>
      </w:r>
      <w:proofErr w:type="spellEnd"/>
      <w:r w:rsidRPr="00F030DF">
        <w:rPr>
          <w:lang w:val="ru-RU"/>
        </w:rPr>
        <w:t>.</w:t>
      </w:r>
    </w:p>
    <w:p w14:paraId="0F30CDA6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8.5. У </w:t>
      </w:r>
      <w:proofErr w:type="spellStart"/>
      <w:r w:rsidRPr="00F030DF">
        <w:rPr>
          <w:lang w:val="ru-RU"/>
        </w:rPr>
        <w:t>разі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істотного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порушення</w:t>
      </w:r>
      <w:proofErr w:type="spellEnd"/>
      <w:r w:rsidRPr="00F030DF">
        <w:rPr>
          <w:lang w:val="ru-RU"/>
        </w:rPr>
        <w:t xml:space="preserve"> умов Договору </w:t>
      </w:r>
      <w:proofErr w:type="spellStart"/>
      <w:r w:rsidRPr="00F030DF">
        <w:rPr>
          <w:lang w:val="ru-RU"/>
        </w:rPr>
        <w:t>іншою</w:t>
      </w:r>
      <w:proofErr w:type="spellEnd"/>
      <w:r w:rsidRPr="00F030DF">
        <w:rPr>
          <w:lang w:val="ru-RU"/>
        </w:rPr>
        <w:t xml:space="preserve"> Стороною, Сторона, </w:t>
      </w:r>
      <w:proofErr w:type="spellStart"/>
      <w:r w:rsidRPr="00F030DF">
        <w:rPr>
          <w:lang w:val="ru-RU"/>
        </w:rPr>
        <w:t>що</w:t>
      </w:r>
      <w:proofErr w:type="spellEnd"/>
      <w:r w:rsidRPr="00F030DF">
        <w:rPr>
          <w:lang w:val="ru-RU"/>
        </w:rPr>
        <w:t xml:space="preserve"> не порушила </w:t>
      </w:r>
      <w:proofErr w:type="spellStart"/>
      <w:r w:rsidRPr="00F030DF">
        <w:rPr>
          <w:lang w:val="ru-RU"/>
        </w:rPr>
        <w:t>зобов’язань</w:t>
      </w:r>
      <w:proofErr w:type="spellEnd"/>
      <w:r w:rsidRPr="00F030DF">
        <w:rPr>
          <w:lang w:val="ru-RU"/>
        </w:rPr>
        <w:t xml:space="preserve">, </w:t>
      </w:r>
      <w:proofErr w:type="spellStart"/>
      <w:r w:rsidRPr="00F030DF">
        <w:rPr>
          <w:lang w:val="ru-RU"/>
        </w:rPr>
        <w:t>має</w:t>
      </w:r>
      <w:proofErr w:type="spellEnd"/>
      <w:r w:rsidRPr="00F030DF">
        <w:rPr>
          <w:lang w:val="ru-RU"/>
        </w:rPr>
        <w:t xml:space="preserve"> право </w:t>
      </w:r>
      <w:proofErr w:type="spellStart"/>
      <w:r w:rsidRPr="00F030DF">
        <w:rPr>
          <w:lang w:val="ru-RU"/>
        </w:rPr>
        <w:t>вимагати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відшкодування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збитків</w:t>
      </w:r>
      <w:proofErr w:type="spellEnd"/>
      <w:r w:rsidRPr="00F030DF">
        <w:rPr>
          <w:lang w:val="ru-RU"/>
        </w:rPr>
        <w:t xml:space="preserve"> та </w:t>
      </w:r>
      <w:proofErr w:type="spellStart"/>
      <w:r w:rsidRPr="00F030DF">
        <w:rPr>
          <w:lang w:val="ru-RU"/>
        </w:rPr>
        <w:t>звернутися</w:t>
      </w:r>
      <w:proofErr w:type="spellEnd"/>
      <w:r w:rsidRPr="00F030DF">
        <w:rPr>
          <w:lang w:val="ru-RU"/>
        </w:rPr>
        <w:t xml:space="preserve"> </w:t>
      </w:r>
      <w:proofErr w:type="gramStart"/>
      <w:r w:rsidRPr="00F030DF">
        <w:rPr>
          <w:lang w:val="ru-RU"/>
        </w:rPr>
        <w:t>до суду</w:t>
      </w:r>
      <w:proofErr w:type="gramEnd"/>
      <w:r w:rsidRPr="00F030DF">
        <w:rPr>
          <w:lang w:val="ru-RU"/>
        </w:rPr>
        <w:t>.</w:t>
      </w:r>
    </w:p>
    <w:p w14:paraId="5E4E134C" w14:textId="77777777" w:rsidR="00904C6A" w:rsidRPr="00F030DF" w:rsidRDefault="00904C6A">
      <w:pPr>
        <w:rPr>
          <w:lang w:val="ru-RU"/>
        </w:rPr>
      </w:pPr>
    </w:p>
    <w:p w14:paraId="74473B13" w14:textId="77777777" w:rsidR="00904C6A" w:rsidRPr="00F030DF" w:rsidRDefault="00000000">
      <w:pPr>
        <w:jc w:val="center"/>
        <w:rPr>
          <w:lang w:val="ru-RU"/>
        </w:rPr>
      </w:pPr>
      <w:r w:rsidRPr="00F030DF">
        <w:rPr>
          <w:b/>
          <w:lang w:val="ru-RU"/>
        </w:rPr>
        <w:t>9. СТРОК ДІЇ ДОГОВОРУ ТА ПОРЯДОК ЙОГО РОЗІРВАННЯ</w:t>
      </w:r>
    </w:p>
    <w:p w14:paraId="6BB23A64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9.1. </w:t>
      </w:r>
      <w:proofErr w:type="spellStart"/>
      <w:r w:rsidRPr="00F030DF">
        <w:rPr>
          <w:lang w:val="ru-RU"/>
        </w:rPr>
        <w:t>Договір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набирає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чинності</w:t>
      </w:r>
      <w:proofErr w:type="spellEnd"/>
      <w:r w:rsidRPr="00F030DF">
        <w:rPr>
          <w:lang w:val="ru-RU"/>
        </w:rPr>
        <w:t xml:space="preserve"> з моменту </w:t>
      </w:r>
      <w:proofErr w:type="spellStart"/>
      <w:r w:rsidRPr="00F030DF">
        <w:rPr>
          <w:lang w:val="ru-RU"/>
        </w:rPr>
        <w:t>його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підписання</w:t>
      </w:r>
      <w:proofErr w:type="spellEnd"/>
      <w:r w:rsidRPr="00F030DF">
        <w:rPr>
          <w:lang w:val="ru-RU"/>
        </w:rPr>
        <w:t xml:space="preserve"> Сторонами (у тому </w:t>
      </w:r>
      <w:proofErr w:type="spellStart"/>
      <w:r w:rsidRPr="00F030DF">
        <w:rPr>
          <w:lang w:val="ru-RU"/>
        </w:rPr>
        <w:t>числі</w:t>
      </w:r>
      <w:proofErr w:type="spellEnd"/>
      <w:r w:rsidRPr="00F030DF">
        <w:rPr>
          <w:lang w:val="ru-RU"/>
        </w:rPr>
        <w:t xml:space="preserve"> шляхом </w:t>
      </w:r>
      <w:proofErr w:type="spellStart"/>
      <w:r w:rsidRPr="00F030DF">
        <w:rPr>
          <w:lang w:val="ru-RU"/>
        </w:rPr>
        <w:t>накладення</w:t>
      </w:r>
      <w:proofErr w:type="spellEnd"/>
      <w:r w:rsidRPr="00F030DF">
        <w:rPr>
          <w:lang w:val="ru-RU"/>
        </w:rPr>
        <w:t xml:space="preserve"> КЕП) та </w:t>
      </w:r>
      <w:proofErr w:type="spellStart"/>
      <w:r w:rsidRPr="00F030DF">
        <w:rPr>
          <w:lang w:val="ru-RU"/>
        </w:rPr>
        <w:t>діє</w:t>
      </w:r>
      <w:proofErr w:type="spellEnd"/>
      <w:r w:rsidRPr="00F030DF">
        <w:rPr>
          <w:lang w:val="ru-RU"/>
        </w:rPr>
        <w:t xml:space="preserve"> до </w:t>
      </w:r>
      <w:proofErr w:type="spellStart"/>
      <w:r w:rsidRPr="00F030DF">
        <w:rPr>
          <w:lang w:val="ru-RU"/>
        </w:rPr>
        <w:t>повного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виконання</w:t>
      </w:r>
      <w:proofErr w:type="spellEnd"/>
      <w:r w:rsidRPr="00F030DF">
        <w:rPr>
          <w:lang w:val="ru-RU"/>
        </w:rPr>
        <w:t xml:space="preserve"> Сторонами </w:t>
      </w:r>
      <w:proofErr w:type="spellStart"/>
      <w:r w:rsidRPr="00F030DF">
        <w:rPr>
          <w:lang w:val="ru-RU"/>
        </w:rPr>
        <w:t>своїх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зобов’язань</w:t>
      </w:r>
      <w:proofErr w:type="spellEnd"/>
      <w:r w:rsidRPr="00F030DF">
        <w:rPr>
          <w:lang w:val="ru-RU"/>
        </w:rPr>
        <w:t>.</w:t>
      </w:r>
    </w:p>
    <w:p w14:paraId="2F76FD26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9.2. До </w:t>
      </w:r>
      <w:proofErr w:type="spellStart"/>
      <w:r w:rsidRPr="00F030DF">
        <w:rPr>
          <w:lang w:val="ru-RU"/>
        </w:rPr>
        <w:t>закінчення</w:t>
      </w:r>
      <w:proofErr w:type="spellEnd"/>
      <w:r w:rsidRPr="00F030DF">
        <w:rPr>
          <w:lang w:val="ru-RU"/>
        </w:rPr>
        <w:t xml:space="preserve"> тестового </w:t>
      </w:r>
      <w:proofErr w:type="spellStart"/>
      <w:r w:rsidRPr="00F030DF">
        <w:rPr>
          <w:lang w:val="ru-RU"/>
        </w:rPr>
        <w:t>періоду</w:t>
      </w:r>
      <w:proofErr w:type="spellEnd"/>
      <w:r w:rsidRPr="00F030DF">
        <w:rPr>
          <w:lang w:val="ru-RU"/>
        </w:rPr>
        <w:t xml:space="preserve"> та за </w:t>
      </w:r>
      <w:proofErr w:type="spellStart"/>
      <w:r w:rsidRPr="00F030DF">
        <w:rPr>
          <w:lang w:val="ru-RU"/>
        </w:rPr>
        <w:t>відсутності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заборгованості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Реалізатора</w:t>
      </w:r>
      <w:proofErr w:type="spellEnd"/>
      <w:r w:rsidRPr="00F030DF">
        <w:rPr>
          <w:lang w:val="ru-RU"/>
        </w:rPr>
        <w:t xml:space="preserve"> перед </w:t>
      </w:r>
      <w:proofErr w:type="spellStart"/>
      <w:r w:rsidRPr="00F030DF">
        <w:rPr>
          <w:lang w:val="ru-RU"/>
        </w:rPr>
        <w:t>Постачальником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кожна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зі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Сторін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має</w:t>
      </w:r>
      <w:proofErr w:type="spellEnd"/>
      <w:r w:rsidRPr="00F030DF">
        <w:rPr>
          <w:lang w:val="ru-RU"/>
        </w:rPr>
        <w:t xml:space="preserve"> право в </w:t>
      </w:r>
      <w:proofErr w:type="spellStart"/>
      <w:r w:rsidRPr="00F030DF">
        <w:rPr>
          <w:lang w:val="ru-RU"/>
        </w:rPr>
        <w:t>односторонньому</w:t>
      </w:r>
      <w:proofErr w:type="spellEnd"/>
      <w:r w:rsidRPr="00F030DF">
        <w:rPr>
          <w:lang w:val="ru-RU"/>
        </w:rPr>
        <w:t xml:space="preserve"> порядку </w:t>
      </w:r>
      <w:proofErr w:type="spellStart"/>
      <w:r w:rsidRPr="00F030DF">
        <w:rPr>
          <w:lang w:val="ru-RU"/>
        </w:rPr>
        <w:t>розірвати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Договір</w:t>
      </w:r>
      <w:proofErr w:type="spellEnd"/>
      <w:r w:rsidRPr="00F030DF">
        <w:rPr>
          <w:lang w:val="ru-RU"/>
        </w:rPr>
        <w:t xml:space="preserve">, </w:t>
      </w:r>
      <w:proofErr w:type="spellStart"/>
      <w:r w:rsidRPr="00F030DF">
        <w:rPr>
          <w:lang w:val="ru-RU"/>
        </w:rPr>
        <w:t>письмово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повідомивши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іншу</w:t>
      </w:r>
      <w:proofErr w:type="spellEnd"/>
      <w:r w:rsidRPr="00F030DF">
        <w:rPr>
          <w:lang w:val="ru-RU"/>
        </w:rPr>
        <w:t xml:space="preserve"> Сторону не </w:t>
      </w:r>
      <w:proofErr w:type="spellStart"/>
      <w:r w:rsidRPr="00F030DF">
        <w:rPr>
          <w:lang w:val="ru-RU"/>
        </w:rPr>
        <w:t>пізніше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ніж</w:t>
      </w:r>
      <w:proofErr w:type="spellEnd"/>
      <w:r w:rsidRPr="00F030DF">
        <w:rPr>
          <w:lang w:val="ru-RU"/>
        </w:rPr>
        <w:t xml:space="preserve"> за 1 (один) </w:t>
      </w:r>
      <w:proofErr w:type="spellStart"/>
      <w:r w:rsidRPr="00F030DF">
        <w:rPr>
          <w:lang w:val="ru-RU"/>
        </w:rPr>
        <w:t>робочий</w:t>
      </w:r>
      <w:proofErr w:type="spellEnd"/>
      <w:r w:rsidRPr="00F030DF">
        <w:rPr>
          <w:lang w:val="ru-RU"/>
        </w:rPr>
        <w:t xml:space="preserve"> день до </w:t>
      </w:r>
      <w:proofErr w:type="spellStart"/>
      <w:r w:rsidRPr="00F030DF">
        <w:rPr>
          <w:lang w:val="ru-RU"/>
        </w:rPr>
        <w:t>дати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розірвання</w:t>
      </w:r>
      <w:proofErr w:type="spellEnd"/>
      <w:r w:rsidRPr="00F030DF">
        <w:rPr>
          <w:lang w:val="ru-RU"/>
        </w:rPr>
        <w:t>.</w:t>
      </w:r>
    </w:p>
    <w:p w14:paraId="02DA6729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9.3. </w:t>
      </w:r>
      <w:proofErr w:type="spellStart"/>
      <w:r w:rsidRPr="00F030DF">
        <w:rPr>
          <w:lang w:val="ru-RU"/>
        </w:rPr>
        <w:t>Після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спливу</w:t>
      </w:r>
      <w:proofErr w:type="spellEnd"/>
      <w:r w:rsidRPr="00F030DF">
        <w:rPr>
          <w:lang w:val="ru-RU"/>
        </w:rPr>
        <w:t xml:space="preserve"> тестового </w:t>
      </w:r>
      <w:proofErr w:type="spellStart"/>
      <w:r w:rsidRPr="00F030DF">
        <w:rPr>
          <w:lang w:val="ru-RU"/>
        </w:rPr>
        <w:t>періоду</w:t>
      </w:r>
      <w:proofErr w:type="spellEnd"/>
      <w:r w:rsidRPr="00F030DF">
        <w:rPr>
          <w:lang w:val="ru-RU"/>
        </w:rPr>
        <w:t xml:space="preserve"> та/</w:t>
      </w:r>
      <w:proofErr w:type="spellStart"/>
      <w:r w:rsidRPr="00F030DF">
        <w:rPr>
          <w:lang w:val="ru-RU"/>
        </w:rPr>
        <w:t>або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виникнення</w:t>
      </w:r>
      <w:proofErr w:type="spellEnd"/>
      <w:r w:rsidRPr="00F030DF">
        <w:rPr>
          <w:lang w:val="ru-RU"/>
        </w:rPr>
        <w:t xml:space="preserve"> пени </w:t>
      </w:r>
      <w:proofErr w:type="spellStart"/>
      <w:r w:rsidRPr="00F030DF">
        <w:rPr>
          <w:lang w:val="ru-RU"/>
        </w:rPr>
        <w:t>Договір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може</w:t>
      </w:r>
      <w:proofErr w:type="spellEnd"/>
      <w:r w:rsidRPr="00F030DF">
        <w:rPr>
          <w:lang w:val="ru-RU"/>
        </w:rPr>
        <w:t xml:space="preserve"> бути </w:t>
      </w:r>
      <w:proofErr w:type="spellStart"/>
      <w:r w:rsidRPr="00F030DF">
        <w:rPr>
          <w:lang w:val="ru-RU"/>
        </w:rPr>
        <w:t>розірваний</w:t>
      </w:r>
      <w:proofErr w:type="spellEnd"/>
      <w:r w:rsidRPr="00F030DF">
        <w:rPr>
          <w:lang w:val="ru-RU"/>
        </w:rPr>
        <w:t xml:space="preserve"> за </w:t>
      </w:r>
      <w:proofErr w:type="spellStart"/>
      <w:r w:rsidRPr="00F030DF">
        <w:rPr>
          <w:lang w:val="ru-RU"/>
        </w:rPr>
        <w:t>взаємною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згодою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Сторін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або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після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повного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погашення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Реалізатором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усієї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заборгованості</w:t>
      </w:r>
      <w:proofErr w:type="spellEnd"/>
      <w:r w:rsidRPr="00F030DF">
        <w:rPr>
          <w:lang w:val="ru-RU"/>
        </w:rPr>
        <w:t xml:space="preserve"> за Товар, </w:t>
      </w:r>
      <w:proofErr w:type="spellStart"/>
      <w:r w:rsidRPr="00F030DF">
        <w:rPr>
          <w:lang w:val="ru-RU"/>
        </w:rPr>
        <w:t>пені</w:t>
      </w:r>
      <w:proofErr w:type="spellEnd"/>
      <w:r w:rsidRPr="00F030DF">
        <w:rPr>
          <w:lang w:val="ru-RU"/>
        </w:rPr>
        <w:t xml:space="preserve"> та </w:t>
      </w:r>
      <w:proofErr w:type="spellStart"/>
      <w:r w:rsidRPr="00F030DF">
        <w:rPr>
          <w:lang w:val="ru-RU"/>
        </w:rPr>
        <w:t>інших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належних</w:t>
      </w:r>
      <w:proofErr w:type="spellEnd"/>
      <w:r w:rsidRPr="00F030DF">
        <w:rPr>
          <w:lang w:val="ru-RU"/>
        </w:rPr>
        <w:t xml:space="preserve"> до </w:t>
      </w:r>
      <w:proofErr w:type="spellStart"/>
      <w:r w:rsidRPr="00F030DF">
        <w:rPr>
          <w:lang w:val="ru-RU"/>
        </w:rPr>
        <w:t>сплати</w:t>
      </w:r>
      <w:proofErr w:type="spellEnd"/>
      <w:r w:rsidRPr="00F030DF">
        <w:rPr>
          <w:lang w:val="ru-RU"/>
        </w:rPr>
        <w:t xml:space="preserve"> сум.</w:t>
      </w:r>
    </w:p>
    <w:p w14:paraId="0FB446E5" w14:textId="77777777" w:rsidR="00904C6A" w:rsidRPr="00F030DF" w:rsidRDefault="00904C6A">
      <w:pPr>
        <w:rPr>
          <w:lang w:val="ru-RU"/>
        </w:rPr>
      </w:pPr>
    </w:p>
    <w:p w14:paraId="12107F1C" w14:textId="77777777" w:rsidR="00904C6A" w:rsidRPr="00F030DF" w:rsidRDefault="00000000">
      <w:pPr>
        <w:jc w:val="center"/>
        <w:rPr>
          <w:lang w:val="ru-RU"/>
        </w:rPr>
      </w:pPr>
      <w:r w:rsidRPr="00F030DF">
        <w:rPr>
          <w:b/>
          <w:lang w:val="ru-RU"/>
        </w:rPr>
        <w:t>10. ПРИКІНЦЕВІ ПОЛОЖЕННЯ</w:t>
      </w:r>
    </w:p>
    <w:p w14:paraId="1DE91D55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10.1. У </w:t>
      </w:r>
      <w:proofErr w:type="spellStart"/>
      <w:r w:rsidRPr="00F030DF">
        <w:rPr>
          <w:lang w:val="ru-RU"/>
        </w:rPr>
        <w:t>всьому</w:t>
      </w:r>
      <w:proofErr w:type="spellEnd"/>
      <w:r w:rsidRPr="00F030DF">
        <w:rPr>
          <w:lang w:val="ru-RU"/>
        </w:rPr>
        <w:t xml:space="preserve">, </w:t>
      </w:r>
      <w:proofErr w:type="spellStart"/>
      <w:r w:rsidRPr="00F030DF">
        <w:rPr>
          <w:lang w:val="ru-RU"/>
        </w:rPr>
        <w:t>що</w:t>
      </w:r>
      <w:proofErr w:type="spellEnd"/>
      <w:r w:rsidRPr="00F030DF">
        <w:rPr>
          <w:lang w:val="ru-RU"/>
        </w:rPr>
        <w:t xml:space="preserve"> не </w:t>
      </w:r>
      <w:proofErr w:type="spellStart"/>
      <w:r w:rsidRPr="00F030DF">
        <w:rPr>
          <w:lang w:val="ru-RU"/>
        </w:rPr>
        <w:t>врегульовано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цим</w:t>
      </w:r>
      <w:proofErr w:type="spellEnd"/>
      <w:r w:rsidRPr="00F030DF">
        <w:rPr>
          <w:lang w:val="ru-RU"/>
        </w:rPr>
        <w:t xml:space="preserve"> Договором, </w:t>
      </w:r>
      <w:proofErr w:type="spellStart"/>
      <w:r w:rsidRPr="00F030DF">
        <w:rPr>
          <w:lang w:val="ru-RU"/>
        </w:rPr>
        <w:t>Сторони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керуються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Цивільним</w:t>
      </w:r>
      <w:proofErr w:type="spellEnd"/>
      <w:r w:rsidRPr="00F030DF">
        <w:rPr>
          <w:lang w:val="ru-RU"/>
        </w:rPr>
        <w:t xml:space="preserve"> кодексом </w:t>
      </w:r>
      <w:proofErr w:type="spellStart"/>
      <w:r w:rsidRPr="00F030DF">
        <w:rPr>
          <w:lang w:val="ru-RU"/>
        </w:rPr>
        <w:t>України</w:t>
      </w:r>
      <w:proofErr w:type="spellEnd"/>
      <w:r w:rsidRPr="00F030DF">
        <w:rPr>
          <w:lang w:val="ru-RU"/>
        </w:rPr>
        <w:t xml:space="preserve">, </w:t>
      </w:r>
      <w:proofErr w:type="spellStart"/>
      <w:r w:rsidRPr="00F030DF">
        <w:rPr>
          <w:lang w:val="ru-RU"/>
        </w:rPr>
        <w:t>Господарським</w:t>
      </w:r>
      <w:proofErr w:type="spellEnd"/>
      <w:r w:rsidRPr="00F030DF">
        <w:rPr>
          <w:lang w:val="ru-RU"/>
        </w:rPr>
        <w:t xml:space="preserve"> кодексом </w:t>
      </w:r>
      <w:proofErr w:type="spellStart"/>
      <w:r w:rsidRPr="00F030DF">
        <w:rPr>
          <w:lang w:val="ru-RU"/>
        </w:rPr>
        <w:t>України</w:t>
      </w:r>
      <w:proofErr w:type="spellEnd"/>
      <w:r w:rsidRPr="00F030DF">
        <w:rPr>
          <w:lang w:val="ru-RU"/>
        </w:rPr>
        <w:t xml:space="preserve">, Законом </w:t>
      </w:r>
      <w:proofErr w:type="spellStart"/>
      <w:r w:rsidRPr="00F030DF">
        <w:rPr>
          <w:lang w:val="ru-RU"/>
        </w:rPr>
        <w:t>України</w:t>
      </w:r>
      <w:proofErr w:type="spellEnd"/>
      <w:r w:rsidRPr="00F030DF">
        <w:rPr>
          <w:lang w:val="ru-RU"/>
        </w:rPr>
        <w:t xml:space="preserve"> «Про </w:t>
      </w:r>
      <w:proofErr w:type="spellStart"/>
      <w:r w:rsidRPr="00F030DF">
        <w:rPr>
          <w:lang w:val="ru-RU"/>
        </w:rPr>
        <w:t>електронну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комерцію</w:t>
      </w:r>
      <w:proofErr w:type="spellEnd"/>
      <w:r w:rsidRPr="00F030DF">
        <w:rPr>
          <w:lang w:val="ru-RU"/>
        </w:rPr>
        <w:t xml:space="preserve">», Законом </w:t>
      </w:r>
      <w:proofErr w:type="spellStart"/>
      <w:r w:rsidRPr="00F030DF">
        <w:rPr>
          <w:lang w:val="ru-RU"/>
        </w:rPr>
        <w:t>України</w:t>
      </w:r>
      <w:proofErr w:type="spellEnd"/>
      <w:r w:rsidRPr="00F030DF">
        <w:rPr>
          <w:lang w:val="ru-RU"/>
        </w:rPr>
        <w:t xml:space="preserve"> «Про </w:t>
      </w:r>
      <w:proofErr w:type="spellStart"/>
      <w:r w:rsidRPr="00F030DF">
        <w:rPr>
          <w:lang w:val="ru-RU"/>
        </w:rPr>
        <w:t>електронні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довірчі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послуги</w:t>
      </w:r>
      <w:proofErr w:type="spellEnd"/>
      <w:r w:rsidRPr="00F030DF">
        <w:rPr>
          <w:lang w:val="ru-RU"/>
        </w:rPr>
        <w:t xml:space="preserve">» та </w:t>
      </w:r>
      <w:proofErr w:type="spellStart"/>
      <w:r w:rsidRPr="00F030DF">
        <w:rPr>
          <w:lang w:val="ru-RU"/>
        </w:rPr>
        <w:t>іншими</w:t>
      </w:r>
      <w:proofErr w:type="spellEnd"/>
      <w:r w:rsidRPr="00F030DF">
        <w:rPr>
          <w:lang w:val="ru-RU"/>
        </w:rPr>
        <w:t xml:space="preserve"> актами чинного </w:t>
      </w:r>
      <w:proofErr w:type="spellStart"/>
      <w:r w:rsidRPr="00F030DF">
        <w:rPr>
          <w:lang w:val="ru-RU"/>
        </w:rPr>
        <w:t>законодавства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України</w:t>
      </w:r>
      <w:proofErr w:type="spellEnd"/>
      <w:r w:rsidRPr="00F030DF">
        <w:rPr>
          <w:lang w:val="ru-RU"/>
        </w:rPr>
        <w:t>.</w:t>
      </w:r>
    </w:p>
    <w:p w14:paraId="1316F649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10.2. </w:t>
      </w:r>
      <w:proofErr w:type="spellStart"/>
      <w:r w:rsidRPr="00F030DF">
        <w:rPr>
          <w:lang w:val="ru-RU"/>
        </w:rPr>
        <w:t>Договір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складено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українською</w:t>
      </w:r>
      <w:proofErr w:type="spellEnd"/>
      <w:r w:rsidRPr="00F030DF">
        <w:rPr>
          <w:lang w:val="ru-RU"/>
        </w:rPr>
        <w:t xml:space="preserve"> мовою.</w:t>
      </w:r>
    </w:p>
    <w:p w14:paraId="72F30F08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10.3. </w:t>
      </w:r>
      <w:proofErr w:type="spellStart"/>
      <w:r w:rsidRPr="00F030DF">
        <w:rPr>
          <w:lang w:val="ru-RU"/>
        </w:rPr>
        <w:t>Додаток</w:t>
      </w:r>
      <w:proofErr w:type="spellEnd"/>
      <w:r w:rsidRPr="00F030DF">
        <w:rPr>
          <w:lang w:val="ru-RU"/>
        </w:rPr>
        <w:t xml:space="preserve"> №1 «</w:t>
      </w:r>
      <w:proofErr w:type="spellStart"/>
      <w:r w:rsidRPr="00F030DF">
        <w:rPr>
          <w:lang w:val="ru-RU"/>
        </w:rPr>
        <w:t>Специфікація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тестової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партії</w:t>
      </w:r>
      <w:proofErr w:type="spellEnd"/>
      <w:r w:rsidRPr="00F030DF">
        <w:rPr>
          <w:lang w:val="ru-RU"/>
        </w:rPr>
        <w:t xml:space="preserve"> Товару» є </w:t>
      </w:r>
      <w:proofErr w:type="spellStart"/>
      <w:r w:rsidRPr="00F030DF">
        <w:rPr>
          <w:lang w:val="ru-RU"/>
        </w:rPr>
        <w:t>невід’ємною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частиною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цього</w:t>
      </w:r>
      <w:proofErr w:type="spellEnd"/>
      <w:r w:rsidRPr="00F030DF">
        <w:rPr>
          <w:lang w:val="ru-RU"/>
        </w:rPr>
        <w:t xml:space="preserve"> Договору.</w:t>
      </w:r>
    </w:p>
    <w:p w14:paraId="71948ECE" w14:textId="77777777" w:rsidR="00904C6A" w:rsidRPr="00F030DF" w:rsidRDefault="00904C6A">
      <w:pPr>
        <w:rPr>
          <w:lang w:val="ru-RU"/>
        </w:rPr>
      </w:pPr>
    </w:p>
    <w:p w14:paraId="6B375A10" w14:textId="77777777" w:rsidR="00904C6A" w:rsidRPr="00F030DF" w:rsidRDefault="00000000">
      <w:pPr>
        <w:jc w:val="center"/>
        <w:rPr>
          <w:lang w:val="ru-RU"/>
        </w:rPr>
      </w:pPr>
      <w:r w:rsidRPr="00F030DF">
        <w:rPr>
          <w:b/>
          <w:lang w:val="ru-RU"/>
        </w:rPr>
        <w:t>11. РЕКВІЗИТИ ТА ПІДПИСИ СТОРІН</w:t>
      </w:r>
    </w:p>
    <w:p w14:paraId="458700F0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>ПОСТАЧАЛЬНИК:</w:t>
      </w:r>
    </w:p>
    <w:p w14:paraId="673BCB08" w14:textId="3C25738B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ФОП: </w:t>
      </w:r>
      <w:proofErr w:type="spellStart"/>
      <w:r w:rsidR="0041604F">
        <w:rPr>
          <w:lang w:val="ru-RU"/>
        </w:rPr>
        <w:t>Синіло</w:t>
      </w:r>
      <w:proofErr w:type="spellEnd"/>
      <w:r w:rsidR="0041604F">
        <w:rPr>
          <w:lang w:val="ru-RU"/>
        </w:rPr>
        <w:t xml:space="preserve"> Артем </w:t>
      </w:r>
      <w:proofErr w:type="spellStart"/>
      <w:r w:rsidR="0041604F">
        <w:rPr>
          <w:lang w:val="ru-RU"/>
        </w:rPr>
        <w:t>Віталійович</w:t>
      </w:r>
      <w:proofErr w:type="spellEnd"/>
    </w:p>
    <w:p w14:paraId="7BE8D58F" w14:textId="5D51ECB9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РНОКПП: </w:t>
      </w:r>
      <w:r w:rsidR="0041604F" w:rsidRPr="0041604F">
        <w:rPr>
          <w:lang w:val="ru-RU"/>
        </w:rPr>
        <w:t>3490607272</w:t>
      </w:r>
    </w:p>
    <w:p w14:paraId="2E55BF1E" w14:textId="2E1727EA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Адреса: </w:t>
      </w:r>
      <w:proofErr w:type="spellStart"/>
      <w:r w:rsidR="0041604F">
        <w:rPr>
          <w:lang w:val="ru-RU"/>
        </w:rPr>
        <w:t>м.Харків</w:t>
      </w:r>
      <w:proofErr w:type="spellEnd"/>
      <w:r w:rsidR="0041604F">
        <w:rPr>
          <w:lang w:val="ru-RU"/>
        </w:rPr>
        <w:t xml:space="preserve"> </w:t>
      </w:r>
      <w:proofErr w:type="spellStart"/>
      <w:r w:rsidR="0041604F">
        <w:rPr>
          <w:lang w:val="ru-RU"/>
        </w:rPr>
        <w:t>вул</w:t>
      </w:r>
      <w:proofErr w:type="spellEnd"/>
      <w:r w:rsidR="0041604F">
        <w:rPr>
          <w:lang w:val="ru-RU"/>
        </w:rPr>
        <w:t xml:space="preserve">. </w:t>
      </w:r>
      <w:proofErr w:type="spellStart"/>
      <w:r w:rsidR="0041604F">
        <w:rPr>
          <w:lang w:val="ru-RU"/>
        </w:rPr>
        <w:t>Героїв</w:t>
      </w:r>
      <w:proofErr w:type="spellEnd"/>
      <w:r w:rsidR="0041604F">
        <w:rPr>
          <w:lang w:val="ru-RU"/>
        </w:rPr>
        <w:t xml:space="preserve"> </w:t>
      </w:r>
      <w:proofErr w:type="spellStart"/>
      <w:r w:rsidR="0041604F">
        <w:rPr>
          <w:lang w:val="ru-RU"/>
        </w:rPr>
        <w:t>Харкова</w:t>
      </w:r>
      <w:proofErr w:type="spellEnd"/>
      <w:r w:rsidR="0041604F">
        <w:rPr>
          <w:lang w:val="ru-RU"/>
        </w:rPr>
        <w:t xml:space="preserve"> б.7</w:t>
      </w:r>
    </w:p>
    <w:p w14:paraId="2A91B898" w14:textId="39F66C65" w:rsidR="00904C6A" w:rsidRPr="005C102B" w:rsidRDefault="00000000">
      <w:r>
        <w:t>IBAN</w:t>
      </w:r>
      <w:r w:rsidRPr="005C102B">
        <w:t xml:space="preserve">: </w:t>
      </w:r>
      <w:r w:rsidR="0041604F" w:rsidRPr="005C102B">
        <w:t>UA323220010000026000360039460</w:t>
      </w:r>
    </w:p>
    <w:p w14:paraId="05511DDD" w14:textId="5B8BCDB3" w:rsidR="00904C6A" w:rsidRPr="005C102B" w:rsidRDefault="00000000">
      <w:r w:rsidRPr="00F030DF">
        <w:rPr>
          <w:lang w:val="ru-RU"/>
        </w:rPr>
        <w:t>Телефон</w:t>
      </w:r>
      <w:r w:rsidRPr="005C102B">
        <w:t xml:space="preserve">: </w:t>
      </w:r>
      <w:r w:rsidR="0041604F" w:rsidRPr="005C102B">
        <w:t>+380966543212</w:t>
      </w:r>
    </w:p>
    <w:p w14:paraId="13F365C7" w14:textId="3EA70FED" w:rsidR="00904C6A" w:rsidRPr="00A42A82" w:rsidRDefault="00000000">
      <w:r>
        <w:t>E</w:t>
      </w:r>
      <w:r w:rsidRPr="00A42A82">
        <w:t>-</w:t>
      </w:r>
      <w:r>
        <w:t>mail</w:t>
      </w:r>
      <w:r w:rsidRPr="00A42A82">
        <w:t xml:space="preserve">: </w:t>
      </w:r>
      <w:r w:rsidR="00A42A82">
        <w:t>twocomms</w:t>
      </w:r>
      <w:r w:rsidR="00A42A82" w:rsidRPr="00A42A82">
        <w:t>.</w:t>
      </w:r>
      <w:r w:rsidR="00A42A82">
        <w:t>store@gmail.com</w:t>
      </w:r>
    </w:p>
    <w:p w14:paraId="7B94497F" w14:textId="77777777" w:rsidR="00904C6A" w:rsidRPr="00F030DF" w:rsidRDefault="00000000">
      <w:pPr>
        <w:rPr>
          <w:lang w:val="ru-RU"/>
        </w:rPr>
      </w:pPr>
      <w:proofErr w:type="spellStart"/>
      <w:r w:rsidRPr="00F030DF">
        <w:rPr>
          <w:lang w:val="ru-RU"/>
        </w:rPr>
        <w:t>Підпис</w:t>
      </w:r>
      <w:proofErr w:type="spellEnd"/>
      <w:r w:rsidRPr="00F030DF">
        <w:rPr>
          <w:lang w:val="ru-RU"/>
        </w:rPr>
        <w:t xml:space="preserve">: __________________ /[ПІБ]/ (у </w:t>
      </w:r>
      <w:proofErr w:type="spellStart"/>
      <w:r w:rsidRPr="00F030DF">
        <w:rPr>
          <w:lang w:val="ru-RU"/>
        </w:rPr>
        <w:t>разі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електронного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підписання</w:t>
      </w:r>
      <w:proofErr w:type="spellEnd"/>
      <w:r w:rsidRPr="00F030DF">
        <w:rPr>
          <w:lang w:val="ru-RU"/>
        </w:rPr>
        <w:t xml:space="preserve"> – КЕП)</w:t>
      </w:r>
    </w:p>
    <w:p w14:paraId="02D494E9" w14:textId="77777777" w:rsidR="00904C6A" w:rsidRPr="00F030DF" w:rsidRDefault="00904C6A">
      <w:pPr>
        <w:rPr>
          <w:lang w:val="ru-RU"/>
        </w:rPr>
      </w:pPr>
    </w:p>
    <w:p w14:paraId="30616737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t>РЕАЛІЗАТОР:</w:t>
      </w:r>
    </w:p>
    <w:p w14:paraId="23C18825" w14:textId="118DD059" w:rsidR="00904C6A" w:rsidRPr="00F030DF" w:rsidRDefault="00000000">
      <w:pPr>
        <w:rPr>
          <w:lang w:val="ru-RU"/>
        </w:rPr>
      </w:pPr>
      <w:r w:rsidRPr="005C102B">
        <w:rPr>
          <w:lang w:val="ru-RU"/>
        </w:rPr>
        <w:t>ФОП: РУДЬ ВАДИМ ВАЛЕНТИНОВИЧ</w:t>
      </w:r>
    </w:p>
    <w:p w14:paraId="5290B1C8" w14:textId="7748AA95" w:rsidR="00904C6A" w:rsidRPr="00F030DF" w:rsidRDefault="00000000">
      <w:pPr>
        <w:rPr>
          <w:lang w:val="ru-RU"/>
        </w:rPr>
      </w:pPr>
      <w:r w:rsidRPr="005C102B">
        <w:rPr>
          <w:lang w:val="ru-RU"/>
        </w:rPr>
        <w:t>РНОКПП/ЄДРПОУ: 2995319678</w:t>
      </w:r>
    </w:p>
    <w:p w14:paraId="1401244B" w14:textId="289D113D" w:rsidR="00904C6A" w:rsidRPr="00F030DF" w:rsidRDefault="00000000" w:rsidP="00DC1A0C">
      <w:pPr>
        <w:rPr>
          <w:lang w:val="ru-RU"/>
        </w:rPr>
      </w:pPr>
      <w:r w:rsidRPr="005C102B">
        <w:rPr>
          <w:lang w:val="ru-RU"/>
        </w:rPr>
        <w:t>Адреса: ______________________________</w:t>
      </w:r>
    </w:p>
    <w:p w14:paraId="0ADA1489" w14:textId="5B67E1BD" w:rsidR="00904C6A" w:rsidRPr="00F030DF" w:rsidRDefault="00000000">
      <w:pPr>
        <w:rPr>
          <w:lang w:val="ru-RU"/>
        </w:rPr>
      </w:pPr>
      <w:r>
        <w:t>IBAN</w:t>
      </w:r>
      <w:r w:rsidRPr="00F030DF">
        <w:rPr>
          <w:lang w:val="ru-RU"/>
        </w:rPr>
        <w:t xml:space="preserve">: </w:t>
      </w:r>
      <w:r w:rsidR="0041604F" w:rsidRPr="0041604F">
        <w:rPr>
          <w:lang w:val="ru-RU"/>
        </w:rPr>
        <w:t>UA343515330000026007052324950</w:t>
      </w:r>
    </w:p>
    <w:p w14:paraId="578F1E0E" w14:textId="2BACCA47" w:rsidR="00904C6A" w:rsidRPr="00F030DF" w:rsidRDefault="00000000">
      <w:pPr>
        <w:rPr>
          <w:lang w:val="ru-RU"/>
        </w:rPr>
      </w:pPr>
      <w:r w:rsidRPr="005C102B">
        <w:rPr>
          <w:lang w:val="ru-RU"/>
        </w:rPr>
        <w:t>Телефон: ______________________________</w:t>
      </w:r>
    </w:p>
    <w:p w14:paraId="2880F600" w14:textId="399F22C2" w:rsidR="00904C6A" w:rsidRPr="005C102B" w:rsidRDefault="00000000">
      <w:pPr>
        <w:rPr>
          <w:lang w:val="ru-RU"/>
        </w:rPr>
      </w:pPr>
      <w:r>
        <w:t>E</w:t>
      </w:r>
      <w:r w:rsidRPr="005C102B">
        <w:rPr>
          <w:lang w:val="ru-RU"/>
        </w:rPr>
        <w:t>-</w:t>
      </w:r>
      <w:r>
        <w:t>mail</w:t>
      </w:r>
      <w:r w:rsidRPr="005C102B">
        <w:rPr>
          <w:lang w:val="ru-RU"/>
        </w:rPr>
        <w:t>: ______________________________</w:t>
      </w:r>
    </w:p>
    <w:p w14:paraId="766A1B97" w14:textId="77777777" w:rsidR="00904C6A" w:rsidRPr="00F030DF" w:rsidRDefault="00000000">
      <w:pPr>
        <w:rPr>
          <w:lang w:val="ru-RU"/>
        </w:rPr>
      </w:pPr>
      <w:proofErr w:type="spellStart"/>
      <w:r w:rsidRPr="00F030DF">
        <w:rPr>
          <w:lang w:val="ru-RU"/>
        </w:rPr>
        <w:t>Підпис</w:t>
      </w:r>
      <w:proofErr w:type="spellEnd"/>
      <w:r w:rsidRPr="00F030DF">
        <w:rPr>
          <w:lang w:val="ru-RU"/>
        </w:rPr>
        <w:t xml:space="preserve">: __________________ /[ПІБ]/ (у </w:t>
      </w:r>
      <w:proofErr w:type="spellStart"/>
      <w:r w:rsidRPr="00F030DF">
        <w:rPr>
          <w:lang w:val="ru-RU"/>
        </w:rPr>
        <w:t>разі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електронного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підписання</w:t>
      </w:r>
      <w:proofErr w:type="spellEnd"/>
      <w:r w:rsidRPr="00F030DF">
        <w:rPr>
          <w:lang w:val="ru-RU"/>
        </w:rPr>
        <w:t xml:space="preserve"> – КЕП)</w:t>
      </w:r>
    </w:p>
    <w:p w14:paraId="5FB15588" w14:textId="77777777" w:rsidR="00904C6A" w:rsidRPr="00F030DF" w:rsidRDefault="00000000">
      <w:pPr>
        <w:rPr>
          <w:lang w:val="ru-RU"/>
        </w:rPr>
      </w:pPr>
      <w:r w:rsidRPr="00F030DF">
        <w:rPr>
          <w:lang w:val="ru-RU"/>
        </w:rPr>
        <w:br w:type="page"/>
      </w:r>
    </w:p>
    <w:p w14:paraId="312B2EFB" w14:textId="77777777" w:rsidR="00904C6A" w:rsidRPr="00F030DF" w:rsidRDefault="00000000">
      <w:pPr>
        <w:jc w:val="center"/>
        <w:rPr>
          <w:lang w:val="ru-RU"/>
        </w:rPr>
      </w:pPr>
      <w:proofErr w:type="spellStart"/>
      <w:r w:rsidRPr="00F030DF">
        <w:rPr>
          <w:b/>
          <w:lang w:val="ru-RU"/>
        </w:rPr>
        <w:lastRenderedPageBreak/>
        <w:t>Додаток</w:t>
      </w:r>
      <w:proofErr w:type="spellEnd"/>
      <w:r w:rsidRPr="00F030DF">
        <w:rPr>
          <w:b/>
          <w:lang w:val="ru-RU"/>
        </w:rPr>
        <w:t xml:space="preserve"> №1</w:t>
      </w:r>
    </w:p>
    <w:p w14:paraId="60B60E3A" w14:textId="77777777" w:rsidR="00904C6A" w:rsidRPr="00F030DF" w:rsidRDefault="00000000">
      <w:pPr>
        <w:jc w:val="center"/>
        <w:rPr>
          <w:lang w:val="ru-RU"/>
        </w:rPr>
      </w:pPr>
      <w:r w:rsidRPr="00F030DF">
        <w:rPr>
          <w:b/>
          <w:lang w:val="ru-RU"/>
        </w:rPr>
        <w:t>СПЕЦИФІКАЦІЯ ТЕСТОВОЇ ПАРТІЇ ТОВАРУ</w:t>
      </w:r>
    </w:p>
    <w:p w14:paraId="434CA601" w14:textId="5F6F1C30" w:rsidR="00904C6A" w:rsidRPr="00F030DF" w:rsidRDefault="00000000">
      <w:pPr>
        <w:rPr>
          <w:lang w:val="ru-RU"/>
        </w:rPr>
      </w:pPr>
      <w:r w:rsidRPr="005C102B">
        <w:rPr>
          <w:lang w:val="ru-RU"/>
        </w:rPr>
        <w:t xml:space="preserve">1. </w:t>
      </w:r>
      <w:proofErr w:type="spellStart"/>
      <w:r w:rsidRPr="005C102B">
        <w:rPr>
          <w:lang w:val="ru-RU"/>
        </w:rPr>
        <w:t>Найменування</w:t>
      </w:r>
      <w:proofErr w:type="spellEnd"/>
      <w:r w:rsidRPr="005C102B">
        <w:rPr>
          <w:lang w:val="ru-RU"/>
        </w:rPr>
        <w:t xml:space="preserve"> Товару: </w:t>
      </w:r>
      <w:proofErr w:type="spellStart"/>
      <w:r w:rsidRPr="005C102B">
        <w:rPr>
          <w:lang w:val="ru-RU"/>
        </w:rPr>
        <w:t>худі</w:t>
      </w:r>
      <w:proofErr w:type="spellEnd"/>
      <w:r w:rsidRPr="005C102B">
        <w:rPr>
          <w:lang w:val="ru-RU"/>
        </w:rPr>
        <w:t xml:space="preserve"> з принтом «</w:t>
      </w:r>
      <w:proofErr w:type="spellStart"/>
      <w:r w:rsidRPr="005C102B">
        <w:rPr>
          <w:lang w:val="ru-RU"/>
        </w:rPr>
        <w:t>Мені</w:t>
      </w:r>
      <w:proofErr w:type="spellEnd"/>
      <w:r w:rsidRPr="005C102B">
        <w:rPr>
          <w:lang w:val="ru-RU"/>
        </w:rPr>
        <w:t xml:space="preserve"> </w:t>
      </w:r>
      <w:proofErr w:type="spellStart"/>
      <w:r w:rsidRPr="005C102B">
        <w:rPr>
          <w:lang w:val="ru-RU"/>
        </w:rPr>
        <w:t>поЖуй</w:t>
      </w:r>
      <w:proofErr w:type="spellEnd"/>
      <w:r w:rsidRPr="005C102B">
        <w:rPr>
          <w:lang w:val="ru-RU"/>
        </w:rPr>
        <w:t xml:space="preserve"> - </w:t>
      </w:r>
      <w:proofErr w:type="spellStart"/>
      <w:r w:rsidRPr="005C102B">
        <w:rPr>
          <w:lang w:val="ru-RU"/>
        </w:rPr>
        <w:t>це</w:t>
      </w:r>
      <w:proofErr w:type="spellEnd"/>
      <w:r w:rsidRPr="005C102B">
        <w:rPr>
          <w:lang w:val="ru-RU"/>
        </w:rPr>
        <w:t xml:space="preserve"> </w:t>
      </w:r>
      <w:proofErr w:type="spellStart"/>
      <w:r w:rsidRPr="005C102B">
        <w:rPr>
          <w:lang w:val="ru-RU"/>
        </w:rPr>
        <w:t>філософія</w:t>
      </w:r>
      <w:proofErr w:type="spellEnd"/>
      <w:r w:rsidRPr="005C102B">
        <w:rPr>
          <w:lang w:val="ru-RU"/>
        </w:rPr>
        <w:t>»</w:t>
      </w:r>
    </w:p>
    <w:p w14:paraId="6E895385" w14:textId="77777777" w:rsidR="00904C6A" w:rsidRDefault="00000000">
      <w:r>
        <w:t>2. Параметри партії: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27"/>
        <w:gridCol w:w="1969"/>
        <w:gridCol w:w="1643"/>
        <w:gridCol w:w="1655"/>
        <w:gridCol w:w="1647"/>
        <w:gridCol w:w="1647"/>
      </w:tblGrid>
      <w:tr w:rsidR="00904C6A" w14:paraId="5214DC31" w14:textId="77777777">
        <w:tc>
          <w:tcPr>
            <w:tcW w:w="1662" w:type="dxa"/>
          </w:tcPr>
          <w:p w14:paraId="25560962" w14:textId="77777777" w:rsidR="00904C6A" w:rsidRDefault="00000000">
            <w:r>
              <w:t>№</w:t>
            </w:r>
          </w:p>
        </w:tc>
        <w:tc>
          <w:tcPr>
            <w:tcW w:w="1662" w:type="dxa"/>
          </w:tcPr>
          <w:p w14:paraId="70B2B603" w14:textId="77777777" w:rsidR="00904C6A" w:rsidRDefault="00000000">
            <w:r>
              <w:t>Найменування товару</w:t>
            </w:r>
          </w:p>
        </w:tc>
        <w:tc>
          <w:tcPr>
            <w:tcW w:w="1662" w:type="dxa"/>
          </w:tcPr>
          <w:p w14:paraId="12FD80E3" w14:textId="77777777" w:rsidR="00904C6A" w:rsidRDefault="00000000">
            <w:r>
              <w:t>Розмір</w:t>
            </w:r>
          </w:p>
        </w:tc>
        <w:tc>
          <w:tcPr>
            <w:tcW w:w="1662" w:type="dxa"/>
          </w:tcPr>
          <w:p w14:paraId="2246383E" w14:textId="77777777" w:rsidR="00904C6A" w:rsidRDefault="00000000">
            <w:r>
              <w:t>Кількість, шт.</w:t>
            </w:r>
          </w:p>
        </w:tc>
        <w:tc>
          <w:tcPr>
            <w:tcW w:w="1662" w:type="dxa"/>
          </w:tcPr>
          <w:p w14:paraId="7AE869B4" w14:textId="77777777" w:rsidR="00904C6A" w:rsidRDefault="00000000">
            <w:r>
              <w:t>Ціна за 1 од., грн</w:t>
            </w:r>
          </w:p>
        </w:tc>
        <w:tc>
          <w:tcPr>
            <w:tcW w:w="1662" w:type="dxa"/>
          </w:tcPr>
          <w:p w14:paraId="412C0DA9" w14:textId="77777777" w:rsidR="00904C6A" w:rsidRDefault="00000000">
            <w:r>
              <w:t>Сума, грн</w:t>
            </w:r>
          </w:p>
        </w:tc>
      </w:tr>
      <w:tr w:rsidR="00904C6A" w14:paraId="787F10A1" w14:textId="77777777">
        <w:tc>
          <w:tcPr>
            <w:tcW w:w="1662" w:type="dxa"/>
          </w:tcPr>
          <w:p w14:paraId="05502ECD" w14:textId="77777777" w:rsidR="00904C6A" w:rsidRDefault="00000000">
            <w:r>
              <w:t>1</w:t>
            </w:r>
          </w:p>
        </w:tc>
        <w:tc>
          <w:tcPr>
            <w:tcW w:w="1662" w:type="dxa"/>
          </w:tcPr>
          <w:p w14:paraId="702030A2" w14:textId="412438AC" w:rsidR="00904C6A" w:rsidRDefault="00A42A82">
            <w:r>
              <w:t>Худі "Мені поЖуй - це філософія"</w:t>
            </w:r>
          </w:p>
        </w:tc>
        <w:tc>
          <w:tcPr>
            <w:tcW w:w="1662" w:type="dxa"/>
          </w:tcPr>
          <w:p w14:paraId="1DF69F9B" w14:textId="77777777" w:rsidR="00904C6A" w:rsidRDefault="00000000">
            <w:r>
              <w:t>S</w:t>
            </w:r>
          </w:p>
        </w:tc>
        <w:tc>
          <w:tcPr>
            <w:tcW w:w="1662" w:type="dxa"/>
          </w:tcPr>
          <w:p w14:paraId="1955AE3D" w14:textId="77777777" w:rsidR="00904C6A" w:rsidRDefault="00000000">
            <w:r>
              <w:t>1</w:t>
            </w:r>
          </w:p>
        </w:tc>
        <w:tc>
          <w:tcPr>
            <w:tcW w:w="1662" w:type="dxa"/>
          </w:tcPr>
          <w:p w14:paraId="070A2518" w14:textId="77777777" w:rsidR="00904C6A" w:rsidRDefault="00000000">
            <w:r>
              <w:t>1350,00</w:t>
            </w:r>
          </w:p>
        </w:tc>
        <w:tc>
          <w:tcPr>
            <w:tcW w:w="1662" w:type="dxa"/>
          </w:tcPr>
          <w:p w14:paraId="2B3DAF69" w14:textId="0C48BBCE" w:rsidR="00904C6A" w:rsidRDefault="00A42A82">
            <w:r>
              <w:t>1350,00</w:t>
            </w:r>
          </w:p>
        </w:tc>
      </w:tr>
      <w:tr w:rsidR="00904C6A" w14:paraId="3FCD52BD" w14:textId="77777777">
        <w:tc>
          <w:tcPr>
            <w:tcW w:w="1662" w:type="dxa"/>
          </w:tcPr>
          <w:p w14:paraId="3DADE740" w14:textId="77777777" w:rsidR="00904C6A" w:rsidRDefault="00000000">
            <w:r>
              <w:t>2</w:t>
            </w:r>
          </w:p>
        </w:tc>
        <w:tc>
          <w:tcPr>
            <w:tcW w:w="1662" w:type="dxa"/>
          </w:tcPr>
          <w:p w14:paraId="538D5857" w14:textId="3ECCACED" w:rsidR="00904C6A" w:rsidRDefault="00A42A82">
            <w:r>
              <w:t>Худі "Мені поЖуй - це філософія"</w:t>
            </w:r>
          </w:p>
        </w:tc>
        <w:tc>
          <w:tcPr>
            <w:tcW w:w="1662" w:type="dxa"/>
          </w:tcPr>
          <w:p w14:paraId="7082F67E" w14:textId="77777777" w:rsidR="00904C6A" w:rsidRDefault="00000000">
            <w:r>
              <w:t>M</w:t>
            </w:r>
          </w:p>
        </w:tc>
        <w:tc>
          <w:tcPr>
            <w:tcW w:w="1662" w:type="dxa"/>
          </w:tcPr>
          <w:p w14:paraId="6B372766" w14:textId="77777777" w:rsidR="00904C6A" w:rsidRDefault="00000000">
            <w:r>
              <w:t>1</w:t>
            </w:r>
          </w:p>
        </w:tc>
        <w:tc>
          <w:tcPr>
            <w:tcW w:w="1662" w:type="dxa"/>
          </w:tcPr>
          <w:p w14:paraId="3DEF55FD" w14:textId="77777777" w:rsidR="00904C6A" w:rsidRDefault="00000000">
            <w:r>
              <w:t>1350,00</w:t>
            </w:r>
          </w:p>
        </w:tc>
        <w:tc>
          <w:tcPr>
            <w:tcW w:w="1662" w:type="dxa"/>
          </w:tcPr>
          <w:p w14:paraId="21C28DF9" w14:textId="4FB3F55C" w:rsidR="00904C6A" w:rsidRDefault="00A42A82">
            <w:r>
              <w:t>1350,00</w:t>
            </w:r>
          </w:p>
        </w:tc>
      </w:tr>
      <w:tr w:rsidR="00904C6A" w14:paraId="0031CED7" w14:textId="77777777">
        <w:tc>
          <w:tcPr>
            <w:tcW w:w="1662" w:type="dxa"/>
          </w:tcPr>
          <w:p w14:paraId="42EBE8DD" w14:textId="77777777" w:rsidR="00904C6A" w:rsidRDefault="00000000">
            <w:r>
              <w:t>3</w:t>
            </w:r>
          </w:p>
        </w:tc>
        <w:tc>
          <w:tcPr>
            <w:tcW w:w="1662" w:type="dxa"/>
          </w:tcPr>
          <w:p w14:paraId="6F5135B5" w14:textId="0B1F4DF3" w:rsidR="00904C6A" w:rsidRDefault="00A42A82">
            <w:r>
              <w:t>Худі "Мені поЖуй - це філософія"</w:t>
            </w:r>
          </w:p>
        </w:tc>
        <w:tc>
          <w:tcPr>
            <w:tcW w:w="1662" w:type="dxa"/>
          </w:tcPr>
          <w:p w14:paraId="19864F47" w14:textId="77777777" w:rsidR="00904C6A" w:rsidRDefault="00000000">
            <w:r>
              <w:t>L</w:t>
            </w:r>
          </w:p>
        </w:tc>
        <w:tc>
          <w:tcPr>
            <w:tcW w:w="1662" w:type="dxa"/>
          </w:tcPr>
          <w:p w14:paraId="509C0745" w14:textId="77777777" w:rsidR="00904C6A" w:rsidRDefault="00000000">
            <w:r>
              <w:t>1</w:t>
            </w:r>
          </w:p>
        </w:tc>
        <w:tc>
          <w:tcPr>
            <w:tcW w:w="1662" w:type="dxa"/>
          </w:tcPr>
          <w:p w14:paraId="0CCFCFEA" w14:textId="77777777" w:rsidR="00904C6A" w:rsidRDefault="00000000">
            <w:r>
              <w:t>1350,00</w:t>
            </w:r>
          </w:p>
        </w:tc>
        <w:tc>
          <w:tcPr>
            <w:tcW w:w="1662" w:type="dxa"/>
          </w:tcPr>
          <w:p w14:paraId="1B68026D" w14:textId="2575753E" w:rsidR="00904C6A" w:rsidRDefault="00A42A82">
            <w:r>
              <w:t>1350,00</w:t>
            </w:r>
          </w:p>
        </w:tc>
      </w:tr>
      <w:tr w:rsidR="00904C6A" w14:paraId="2E217CF3" w14:textId="77777777">
        <w:tc>
          <w:tcPr>
            <w:tcW w:w="1662" w:type="dxa"/>
          </w:tcPr>
          <w:p w14:paraId="11D8CD46" w14:textId="77777777" w:rsidR="00904C6A" w:rsidRDefault="00000000">
            <w:r>
              <w:t>4</w:t>
            </w:r>
          </w:p>
        </w:tc>
        <w:tc>
          <w:tcPr>
            <w:tcW w:w="1662" w:type="dxa"/>
          </w:tcPr>
          <w:p w14:paraId="4547AEA1" w14:textId="1E8D8BD5" w:rsidR="00904C6A" w:rsidRDefault="00A42A82">
            <w:r>
              <w:t>Худі "Мені поЖуй - це філософія"</w:t>
            </w:r>
          </w:p>
        </w:tc>
        <w:tc>
          <w:tcPr>
            <w:tcW w:w="1662" w:type="dxa"/>
          </w:tcPr>
          <w:p w14:paraId="6A03212C" w14:textId="77777777" w:rsidR="00904C6A" w:rsidRDefault="00000000">
            <w:r>
              <w:t>XL</w:t>
            </w:r>
          </w:p>
        </w:tc>
        <w:tc>
          <w:tcPr>
            <w:tcW w:w="1662" w:type="dxa"/>
          </w:tcPr>
          <w:p w14:paraId="151C7A5E" w14:textId="77777777" w:rsidR="00904C6A" w:rsidRDefault="00000000">
            <w:r>
              <w:t>1</w:t>
            </w:r>
          </w:p>
        </w:tc>
        <w:tc>
          <w:tcPr>
            <w:tcW w:w="1662" w:type="dxa"/>
          </w:tcPr>
          <w:p w14:paraId="008F126A" w14:textId="77777777" w:rsidR="00904C6A" w:rsidRDefault="00000000">
            <w:r>
              <w:t>1350,00</w:t>
            </w:r>
          </w:p>
        </w:tc>
        <w:tc>
          <w:tcPr>
            <w:tcW w:w="1662" w:type="dxa"/>
          </w:tcPr>
          <w:p w14:paraId="0BC20AB5" w14:textId="25AAA2E2" w:rsidR="00904C6A" w:rsidRDefault="00A42A82">
            <w:r>
              <w:t>1350,00</w:t>
            </w:r>
          </w:p>
        </w:tc>
      </w:tr>
    </w:tbl>
    <w:p w14:paraId="55C34849" w14:textId="77777777" w:rsidR="00904C6A" w:rsidRDefault="00904C6A"/>
    <w:p w14:paraId="3FB8FE16" w14:textId="2DB4CE86" w:rsidR="00904C6A" w:rsidRPr="00F030DF" w:rsidRDefault="00000000">
      <w:pPr>
        <w:rPr>
          <w:lang w:val="ru-RU"/>
        </w:rPr>
      </w:pPr>
      <w:r w:rsidRPr="00F030DF">
        <w:rPr>
          <w:lang w:val="ru-RU"/>
        </w:rPr>
        <w:t xml:space="preserve">3. </w:t>
      </w:r>
      <w:proofErr w:type="spellStart"/>
      <w:r w:rsidRPr="00F030DF">
        <w:rPr>
          <w:lang w:val="ru-RU"/>
        </w:rPr>
        <w:t>Загальна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вартість</w:t>
      </w:r>
      <w:proofErr w:type="spellEnd"/>
      <w:r w:rsidRPr="00F030DF">
        <w:rPr>
          <w:lang w:val="ru-RU"/>
        </w:rPr>
        <w:t xml:space="preserve"> </w:t>
      </w:r>
      <w:proofErr w:type="spellStart"/>
      <w:r w:rsidRPr="00F030DF">
        <w:rPr>
          <w:lang w:val="ru-RU"/>
        </w:rPr>
        <w:t>партії</w:t>
      </w:r>
      <w:proofErr w:type="spellEnd"/>
      <w:r w:rsidRPr="00F030DF">
        <w:rPr>
          <w:lang w:val="ru-RU"/>
        </w:rPr>
        <w:t xml:space="preserve">: </w:t>
      </w:r>
      <w:r w:rsidR="00A42A82">
        <w:rPr>
          <w:lang w:val="ru-RU"/>
        </w:rPr>
        <w:t>5400</w:t>
      </w:r>
      <w:r w:rsidRPr="00F030DF">
        <w:rPr>
          <w:lang w:val="ru-RU"/>
        </w:rPr>
        <w:t xml:space="preserve"> грн.</w:t>
      </w:r>
    </w:p>
    <w:p w14:paraId="6005C906" w14:textId="266F2A09" w:rsidR="00A42A82" w:rsidRDefault="00000000" w:rsidP="00A42A82">
      <w:pPr>
        <w:rPr>
          <w:lang w:val="ru-RU"/>
        </w:rPr>
      </w:pPr>
      <w:r w:rsidRPr="005C102B">
        <w:rPr>
          <w:lang w:val="ru-RU"/>
        </w:rPr>
        <w:t xml:space="preserve">4. Адреса доставки, ПІБ та телефон </w:t>
      </w:r>
      <w:proofErr w:type="spellStart"/>
      <w:r w:rsidRPr="005C102B">
        <w:rPr>
          <w:lang w:val="ru-RU"/>
        </w:rPr>
        <w:t>Реалізатора</w:t>
      </w:r>
      <w:proofErr w:type="spellEnd"/>
      <w:r w:rsidRPr="005C102B">
        <w:rPr>
          <w:lang w:val="ru-RU"/>
        </w:rPr>
        <w:t xml:space="preserve"> (</w:t>
      </w:r>
      <w:proofErr w:type="spellStart"/>
      <w:r w:rsidRPr="005C102B">
        <w:rPr>
          <w:lang w:val="ru-RU"/>
        </w:rPr>
        <w:t>вказаний</w:t>
      </w:r>
      <w:proofErr w:type="spellEnd"/>
      <w:r w:rsidRPr="005C102B">
        <w:rPr>
          <w:lang w:val="ru-RU"/>
        </w:rPr>
        <w:t xml:space="preserve"> у </w:t>
      </w:r>
      <w:proofErr w:type="spellStart"/>
      <w:r w:rsidRPr="005C102B">
        <w:rPr>
          <w:lang w:val="ru-RU"/>
        </w:rPr>
        <w:t>мессенджері</w:t>
      </w:r>
      <w:proofErr w:type="spellEnd"/>
      <w:r w:rsidRPr="005C102B">
        <w:rPr>
          <w:lang w:val="ru-RU"/>
        </w:rPr>
        <w:t>):</w:t>
      </w:r>
    </w:p>
    <w:p w14:paraId="1199B2E7" w14:textId="5259F131" w:rsidR="00A42A82" w:rsidRPr="00A42A82" w:rsidRDefault="00A42A82" w:rsidP="00A42A82">
      <w:pPr>
        <w:rPr>
          <w:lang w:val="ru-RU"/>
        </w:rPr>
      </w:pPr>
      <w:r w:rsidRPr="005C102B">
        <w:rPr>
          <w:lang w:val="ru-RU"/>
        </w:rPr>
        <w:t xml:space="preserve">Адреса / </w:t>
      </w:r>
      <w:proofErr w:type="spellStart"/>
      <w:r w:rsidRPr="005C102B">
        <w:rPr>
          <w:lang w:val="ru-RU"/>
        </w:rPr>
        <w:t>відділення</w:t>
      </w:r>
      <w:proofErr w:type="spellEnd"/>
      <w:r w:rsidRPr="005C102B">
        <w:rPr>
          <w:lang w:val="ru-RU"/>
        </w:rPr>
        <w:t xml:space="preserve"> доставки: ______________________________</w:t>
      </w:r>
    </w:p>
    <w:p w14:paraId="50710151" w14:textId="77777777" w:rsidR="00A42A82" w:rsidRPr="00A42A82" w:rsidRDefault="00A42A82" w:rsidP="00A42A82">
      <w:pPr>
        <w:rPr>
          <w:lang w:val="ru-RU"/>
        </w:rPr>
      </w:pPr>
      <w:r w:rsidRPr="005C102B">
        <w:rPr>
          <w:lang w:val="ru-RU"/>
        </w:rPr>
        <w:t xml:space="preserve">ПІБ </w:t>
      </w:r>
      <w:proofErr w:type="spellStart"/>
      <w:r w:rsidRPr="005C102B">
        <w:rPr>
          <w:lang w:val="ru-RU"/>
        </w:rPr>
        <w:t>отримувача</w:t>
      </w:r>
      <w:proofErr w:type="spellEnd"/>
      <w:r w:rsidRPr="005C102B">
        <w:rPr>
          <w:lang w:val="ru-RU"/>
        </w:rPr>
        <w:t>: ______________________________</w:t>
      </w:r>
    </w:p>
    <w:p w14:paraId="71A9EEEE" w14:textId="1F634CDD" w:rsidR="00904C6A" w:rsidRPr="00F030DF" w:rsidRDefault="00A42A82">
      <w:pPr>
        <w:rPr>
          <w:lang w:val="ru-RU"/>
        </w:rPr>
      </w:pPr>
      <w:r>
        <w:t>Телефон: ______________________________</w:t>
      </w:r>
    </w:p>
    <w:sectPr w:rsidR="00904C6A" w:rsidRPr="00F030DF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4758724">
    <w:abstractNumId w:val="8"/>
  </w:num>
  <w:num w:numId="2" w16cid:durableId="1155604076">
    <w:abstractNumId w:val="6"/>
  </w:num>
  <w:num w:numId="3" w16cid:durableId="459036977">
    <w:abstractNumId w:val="5"/>
  </w:num>
  <w:num w:numId="4" w16cid:durableId="925070943">
    <w:abstractNumId w:val="4"/>
  </w:num>
  <w:num w:numId="5" w16cid:durableId="1728991492">
    <w:abstractNumId w:val="7"/>
  </w:num>
  <w:num w:numId="6" w16cid:durableId="1746028281">
    <w:abstractNumId w:val="3"/>
  </w:num>
  <w:num w:numId="7" w16cid:durableId="443574950">
    <w:abstractNumId w:val="2"/>
  </w:num>
  <w:num w:numId="8" w16cid:durableId="882130232">
    <w:abstractNumId w:val="1"/>
  </w:num>
  <w:num w:numId="9" w16cid:durableId="1515728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1D7"/>
    <w:rsid w:val="00034616"/>
    <w:rsid w:val="0006063C"/>
    <w:rsid w:val="0015074B"/>
    <w:rsid w:val="0029639D"/>
    <w:rsid w:val="00326F90"/>
    <w:rsid w:val="0041604F"/>
    <w:rsid w:val="005C102B"/>
    <w:rsid w:val="00904C6A"/>
    <w:rsid w:val="009B4544"/>
    <w:rsid w:val="00A42A82"/>
    <w:rsid w:val="00AA1D8D"/>
    <w:rsid w:val="00B47730"/>
    <w:rsid w:val="00C1554C"/>
    <w:rsid w:val="00CB0664"/>
    <w:rsid w:val="00DC1A0C"/>
    <w:rsid w:val="00F030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4276BF"/>
  <w14:defaultImageDpi w14:val="300"/>
  <w15:docId w15:val="{91742505-8387-584B-AD80-935EECB03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1628</Words>
  <Characters>9284</Characters>
  <Application>Microsoft Office Word</Application>
  <DocSecurity>0</DocSecurity>
  <Lines>77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Synilo Artem</cp:lastModifiedBy>
  <cp:revision>6</cp:revision>
  <dcterms:created xsi:type="dcterms:W3CDTF">2013-12-23T23:15:00Z</dcterms:created>
  <dcterms:modified xsi:type="dcterms:W3CDTF">2026-01-15T15:04:00Z</dcterms:modified>
  <cp:category/>
</cp:coreProperties>
</file>